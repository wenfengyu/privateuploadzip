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968EE" w14:textId="578818E5" w:rsidR="00FB2597" w:rsidRDefault="00000000">
      <w:pPr>
        <w:pStyle w:val="1"/>
      </w:pPr>
      <w:r>
        <w:t xml:space="preserve">IconML – S3 Task Submission &amp; Result Retrieval API </w:t>
      </w:r>
    </w:p>
    <w:p w14:paraId="419EB9A5" w14:textId="77777777" w:rsidR="00FB2597" w:rsidRDefault="00000000">
      <w:pPr>
        <w:pStyle w:val="21"/>
      </w:pPr>
      <w:r>
        <w:t>1) Overview</w:t>
      </w:r>
    </w:p>
    <w:p w14:paraId="0144B9B9" w14:textId="77777777" w:rsidR="00FB2597" w:rsidRDefault="00000000">
      <w:r>
        <w:t>IconML is a file-driven system that performs icon similarity detection and app info comparison. All interactions happen through AWS S3. Users upload request files and icons to well-defined S3 folders, and then read results back from dedicated result folders.</w:t>
      </w:r>
    </w:p>
    <w:p w14:paraId="4495AC53" w14:textId="77777777" w:rsidR="00FB2597" w:rsidRDefault="00000000">
      <w:pPr>
        <w:pStyle w:val="21"/>
      </w:pPr>
      <w:r>
        <w:t>2) Architecture &amp; Data Flow (High Level)</w:t>
      </w:r>
    </w:p>
    <w:p w14:paraId="3D00B5E2" w14:textId="77777777" w:rsidR="00FB2597" w:rsidRDefault="00000000">
      <w:r>
        <w:t>• Client uploads icons and JSON requests to S3.</w:t>
      </w:r>
      <w:r>
        <w:br/>
        <w:t>• The watcher service moves requests into a processing queue, downloads icons locally, runs models, and writes back results.</w:t>
      </w:r>
      <w:r>
        <w:br/>
        <w:t>• Finished requests are marked as processed in S3; result JSONs are published to imageresults/ and inforesults/.</w:t>
      </w:r>
      <w:r>
        <w:br/>
        <w:t>• A separate ingestion interface (addsamples/) accepts TXT files of APK hashes for repository intake.</w:t>
      </w:r>
    </w:p>
    <w:p w14:paraId="5F4E7A36" w14:textId="77777777" w:rsidR="00FB2597" w:rsidRDefault="00000000">
      <w:pPr>
        <w:pStyle w:val="21"/>
      </w:pPr>
      <w:r>
        <w:t>3) S3 Layout</w:t>
      </w:r>
    </w:p>
    <w:p w14:paraId="60B36506" w14:textId="5C3FA4DE" w:rsidR="00FB2597" w:rsidRDefault="00000000">
      <w:r>
        <w:t xml:space="preserve">Bucket (example: </w:t>
      </w:r>
      <w:proofErr w:type="spellStart"/>
      <w:r>
        <w:t>mr</w:t>
      </w:r>
      <w:proofErr w:type="spellEnd"/>
      <w:r>
        <w:t>-</w:t>
      </w:r>
      <w:r w:rsidR="007E5653">
        <w:rPr>
          <w:rFonts w:eastAsia="宋体" w:hint="eastAsia"/>
          <w:lang w:eastAsia="zh-CN"/>
        </w:rPr>
        <w:t>dev-</w:t>
      </w:r>
      <w:proofErr w:type="spellStart"/>
      <w:r>
        <w:t>iconml</w:t>
      </w:r>
      <w:proofErr w:type="spellEnd"/>
      <w:r>
        <w:t>-</w:t>
      </w:r>
      <w:r w:rsidR="007E5653">
        <w:rPr>
          <w:rFonts w:eastAsia="宋体" w:hint="eastAsia"/>
          <w:lang w:eastAsia="zh-CN"/>
        </w:rPr>
        <w:t>request</w:t>
      </w:r>
      <w:r>
        <w:t>) uses the following folder structure:</w:t>
      </w:r>
      <w:r>
        <w:br/>
        <w:t>• iconml/images/            – uploaded icons (.png/.jpg/.jpeg/.webp)</w:t>
      </w:r>
      <w:r>
        <w:br/>
        <w:t>• iconml/request/           – task requests (JSON)</w:t>
      </w:r>
      <w:r>
        <w:br/>
        <w:t>• iconml/processing/        – in-progress requests (system-managed)</w:t>
      </w:r>
      <w:r>
        <w:br/>
        <w:t>• iconml/processed/         – completed requests (system-managed)</w:t>
      </w:r>
      <w:r>
        <w:br/>
        <w:t>• iconml/imageresults/      – icon similarity result JSONs</w:t>
      </w:r>
      <w:r>
        <w:br/>
        <w:t>• iconml/inforesults/       – app info comparison result JSONs</w:t>
      </w:r>
      <w:r>
        <w:br/>
        <w:t>• iconml/addsamples/        – NEW: ingestion tasks (TXT with one or more hashes)</w:t>
      </w:r>
      <w:r>
        <w:br/>
        <w:t>• iconml/addsampleprocessed/– NEW: ingestion completion markers (system-managed)</w:t>
      </w:r>
      <w:r>
        <w:br/>
        <w:t>• (optional) iconml/addsampleresults/ – if your deployment publishes ingestion summaries</w:t>
      </w:r>
    </w:p>
    <w:p w14:paraId="5D37773C" w14:textId="77777777" w:rsidR="00FB2597" w:rsidRDefault="00000000">
      <w:pPr>
        <w:pStyle w:val="21"/>
      </w:pPr>
      <w:r>
        <w:t>4) Terminology</w:t>
      </w:r>
    </w:p>
    <w:p w14:paraId="33E633C1" w14:textId="77777777" w:rsidR="00FB2597" w:rsidRDefault="00000000">
      <w:pPr>
        <w:rPr>
          <w:rFonts w:eastAsia="宋体"/>
          <w:lang w:eastAsia="zh-CN"/>
        </w:rPr>
      </w:pPr>
      <w:r>
        <w:t>• Request JSON – a JSON file describing a comparison job (including icon_filename and optional app info fields).</w:t>
      </w:r>
      <w:r>
        <w:br/>
        <w:t>• Icon-only Mode – comparison job that only contains icon_filename; only imageresults will be generated.</w:t>
      </w:r>
      <w:r>
        <w:br/>
        <w:t>• Ingestion Task – a TXT file in addsamples/ listing one or more APK hashes for repository intake.</w:t>
      </w:r>
      <w:r>
        <w:br/>
        <w:t>• Completion Marker – a same-named file appearing in iconml/addsampleprocessed/ after ingestion flow acknowledges completion.</w:t>
      </w:r>
    </w:p>
    <w:p w14:paraId="094C8B2A" w14:textId="77777777" w:rsidR="007E5653" w:rsidRPr="007E5653" w:rsidRDefault="007E5653" w:rsidP="007E5653">
      <w:pPr>
        <w:rPr>
          <w:rFonts w:eastAsia="宋体"/>
          <w:b/>
          <w:bCs/>
          <w:lang w:eastAsia="zh-CN"/>
        </w:rPr>
      </w:pPr>
      <w:r w:rsidRPr="007E5653">
        <w:rPr>
          <w:rFonts w:eastAsia="宋体"/>
          <w:b/>
          <w:bCs/>
          <w:lang w:eastAsia="zh-CN"/>
        </w:rPr>
        <w:t>5) Submitting Comparison Tasks</w:t>
      </w:r>
    </w:p>
    <w:p w14:paraId="588391BD" w14:textId="77777777" w:rsidR="007E5653" w:rsidRPr="007E5653" w:rsidRDefault="007E5653" w:rsidP="007E5653">
      <w:pPr>
        <w:rPr>
          <w:rFonts w:eastAsia="宋体"/>
          <w:lang w:eastAsia="zh-CN"/>
        </w:rPr>
      </w:pPr>
      <w:r w:rsidRPr="007E5653">
        <w:rPr>
          <w:rFonts w:eastAsia="宋体"/>
          <w:lang w:eastAsia="zh-CN"/>
        </w:rPr>
        <w:t>Always upload the icon file first, then upload the request JSON. Uploading the request first may start processing before the icon is available.</w:t>
      </w:r>
    </w:p>
    <w:p w14:paraId="4A7AE470" w14:textId="77777777" w:rsidR="007E5653" w:rsidRPr="007E5653" w:rsidRDefault="007E5653" w:rsidP="007E5653">
      <w:pPr>
        <w:rPr>
          <w:rFonts w:eastAsia="宋体"/>
          <w:b/>
          <w:bCs/>
          <w:lang w:eastAsia="zh-CN"/>
        </w:rPr>
      </w:pPr>
      <w:r w:rsidRPr="007E5653">
        <w:rPr>
          <w:rFonts w:eastAsia="宋体"/>
          <w:b/>
          <w:bCs/>
          <w:lang w:eastAsia="zh-CN"/>
        </w:rPr>
        <w:lastRenderedPageBreak/>
        <w:t>5.1) Upload Icon</w:t>
      </w:r>
    </w:p>
    <w:p w14:paraId="679A824A" w14:textId="144A9304" w:rsidR="007E5653" w:rsidRPr="007E5653" w:rsidRDefault="007E5653" w:rsidP="007E5653">
      <w:pPr>
        <w:rPr>
          <w:rFonts w:eastAsia="宋体"/>
          <w:lang w:eastAsia="zh-CN"/>
        </w:rPr>
      </w:pPr>
      <w:r w:rsidRPr="007E5653">
        <w:rPr>
          <w:rFonts w:eastAsia="宋体"/>
          <w:lang w:eastAsia="zh-CN"/>
        </w:rPr>
        <w:t>S3 path:</w:t>
      </w:r>
      <w:r w:rsidRPr="007E5653">
        <w:rPr>
          <w:rFonts w:eastAsia="宋体"/>
          <w:lang w:eastAsia="zh-CN"/>
        </w:rPr>
        <w:br/>
        <w:t xml:space="preserve">  s3://&lt;bucket&gt;/iconml/images/&lt;icon_filename&gt;</w:t>
      </w:r>
      <w:r w:rsidRPr="007E5653">
        <w:rPr>
          <w:rFonts w:eastAsia="宋体"/>
          <w:lang w:eastAsia="zh-CN"/>
        </w:rPr>
        <w:br/>
        <w:t>Supported extensions: .</w:t>
      </w:r>
      <w:proofErr w:type="spellStart"/>
      <w:r w:rsidRPr="007E5653">
        <w:rPr>
          <w:rFonts w:eastAsia="宋体"/>
          <w:lang w:eastAsia="zh-CN"/>
        </w:rPr>
        <w:t>png</w:t>
      </w:r>
      <w:proofErr w:type="spellEnd"/>
      <w:r w:rsidRPr="007E5653">
        <w:rPr>
          <w:rFonts w:eastAsia="宋体"/>
          <w:lang w:eastAsia="zh-CN"/>
        </w:rPr>
        <w:t>, .jpg, .</w:t>
      </w:r>
      <w:proofErr w:type="spellStart"/>
      <w:r w:rsidRPr="007E5653">
        <w:rPr>
          <w:rFonts w:eastAsia="宋体"/>
          <w:lang w:eastAsia="zh-CN"/>
        </w:rPr>
        <w:t>webp</w:t>
      </w:r>
      <w:proofErr w:type="spellEnd"/>
    </w:p>
    <w:p w14:paraId="2D853669" w14:textId="77777777" w:rsidR="007E5653" w:rsidRPr="007E5653" w:rsidRDefault="007E5653" w:rsidP="007E5653">
      <w:pPr>
        <w:rPr>
          <w:rFonts w:eastAsia="宋体"/>
          <w:b/>
          <w:bCs/>
          <w:lang w:eastAsia="zh-CN"/>
        </w:rPr>
      </w:pPr>
      <w:r w:rsidRPr="007E5653">
        <w:rPr>
          <w:rFonts w:eastAsia="宋体"/>
          <w:b/>
          <w:bCs/>
          <w:lang w:eastAsia="zh-CN"/>
        </w:rPr>
        <w:t>5.2) Upload Request JSON</w:t>
      </w:r>
    </w:p>
    <w:p w14:paraId="6A8538B4" w14:textId="77777777" w:rsidR="007E5653" w:rsidRPr="007E5653" w:rsidRDefault="007E5653" w:rsidP="007E5653">
      <w:pPr>
        <w:rPr>
          <w:rFonts w:eastAsia="宋体"/>
          <w:lang w:eastAsia="zh-CN"/>
        </w:rPr>
      </w:pPr>
      <w:r w:rsidRPr="007E5653">
        <w:rPr>
          <w:rFonts w:eastAsia="宋体"/>
          <w:lang w:eastAsia="zh-CN"/>
        </w:rPr>
        <w:t>S3 path:</w:t>
      </w:r>
      <w:r w:rsidRPr="007E5653">
        <w:rPr>
          <w:rFonts w:eastAsia="宋体"/>
          <w:lang w:eastAsia="zh-CN"/>
        </w:rPr>
        <w:br/>
        <w:t xml:space="preserve">  s3://&lt;bucket&gt;/iconml/request/&lt;hash&gt;.json</w:t>
      </w:r>
      <w:r w:rsidRPr="007E5653">
        <w:rPr>
          <w:rFonts w:eastAsia="宋体"/>
          <w:lang w:eastAsia="zh-CN"/>
        </w:rPr>
        <w:br/>
        <w:t>Fields:</w:t>
      </w:r>
      <w:r w:rsidRPr="007E5653">
        <w:rPr>
          <w:rFonts w:eastAsia="宋体"/>
          <w:lang w:eastAsia="zh-CN"/>
        </w:rPr>
        <w:br/>
        <w:t xml:space="preserve">  • hash (string) – unique request id (commonly an APK hash)</w:t>
      </w:r>
      <w:r w:rsidRPr="007E5653">
        <w:rPr>
          <w:rFonts w:eastAsia="宋体"/>
          <w:lang w:eastAsia="zh-CN"/>
        </w:rPr>
        <w:br/>
        <w:t xml:space="preserve">  • package (string, optional)</w:t>
      </w:r>
      <w:r w:rsidRPr="007E5653">
        <w:rPr>
          <w:rFonts w:eastAsia="宋体"/>
          <w:lang w:eastAsia="zh-CN"/>
        </w:rPr>
        <w:br/>
        <w:t xml:space="preserve">  • label (string, optional)</w:t>
      </w:r>
      <w:r w:rsidRPr="007E5653">
        <w:rPr>
          <w:rFonts w:eastAsia="宋体"/>
          <w:lang w:eastAsia="zh-CN"/>
        </w:rPr>
        <w:br/>
        <w:t xml:space="preserve">  • </w:t>
      </w:r>
      <w:proofErr w:type="spellStart"/>
      <w:r w:rsidRPr="007E5653">
        <w:rPr>
          <w:rFonts w:eastAsia="宋体"/>
          <w:lang w:eastAsia="zh-CN"/>
        </w:rPr>
        <w:t>icon_filename</w:t>
      </w:r>
      <w:proofErr w:type="spellEnd"/>
      <w:r w:rsidRPr="007E5653">
        <w:rPr>
          <w:rFonts w:eastAsia="宋体"/>
          <w:lang w:eastAsia="zh-CN"/>
        </w:rPr>
        <w:t xml:space="preserve"> (string, required) – must match the uploaded icon name</w:t>
      </w:r>
      <w:r w:rsidRPr="007E5653">
        <w:rPr>
          <w:rFonts w:eastAsia="宋体"/>
          <w:lang w:eastAsia="zh-CN"/>
        </w:rPr>
        <w:br/>
        <w:t xml:space="preserve">  • </w:t>
      </w:r>
      <w:proofErr w:type="spellStart"/>
      <w:r w:rsidRPr="007E5653">
        <w:rPr>
          <w:rFonts w:eastAsia="宋体"/>
          <w:lang w:eastAsia="zh-CN"/>
        </w:rPr>
        <w:t>devid</w:t>
      </w:r>
      <w:proofErr w:type="spellEnd"/>
      <w:r w:rsidRPr="007E5653">
        <w:rPr>
          <w:rFonts w:eastAsia="宋体"/>
          <w:lang w:eastAsia="zh-CN"/>
        </w:rPr>
        <w:t xml:space="preserve"> (string, optional)</w:t>
      </w:r>
      <w:r w:rsidRPr="007E5653">
        <w:rPr>
          <w:rFonts w:eastAsia="宋体"/>
          <w:lang w:eastAsia="zh-CN"/>
        </w:rPr>
        <w:br/>
        <w:t xml:space="preserve">  • permissions (string, optional; semicolon-separated)</w:t>
      </w:r>
    </w:p>
    <w:p w14:paraId="13DD3413" w14:textId="77777777" w:rsidR="007E5653" w:rsidRPr="007E5653" w:rsidRDefault="007E5653" w:rsidP="007E5653">
      <w:pPr>
        <w:rPr>
          <w:rFonts w:eastAsia="宋体"/>
          <w:b/>
          <w:bCs/>
          <w:lang w:eastAsia="zh-CN"/>
        </w:rPr>
      </w:pPr>
      <w:r w:rsidRPr="007E5653">
        <w:rPr>
          <w:rFonts w:eastAsia="宋体"/>
          <w:b/>
          <w:bCs/>
          <w:lang w:eastAsia="zh-CN"/>
        </w:rPr>
        <w:t>5.3) Example Request JSON</w:t>
      </w:r>
    </w:p>
    <w:p w14:paraId="282378D9" w14:textId="77777777" w:rsidR="007E5653" w:rsidRPr="007E5653" w:rsidRDefault="007E5653" w:rsidP="007E5653">
      <w:pPr>
        <w:rPr>
          <w:rFonts w:eastAsia="宋体"/>
          <w:lang w:eastAsia="zh-CN"/>
        </w:rPr>
      </w:pPr>
      <w:r w:rsidRPr="007E5653">
        <w:rPr>
          <w:rFonts w:eastAsia="宋体"/>
          <w:lang w:eastAsia="zh-CN"/>
        </w:rPr>
        <w:t>{</w:t>
      </w:r>
      <w:r w:rsidRPr="007E5653">
        <w:rPr>
          <w:rFonts w:eastAsia="宋体"/>
          <w:lang w:eastAsia="zh-CN"/>
        </w:rPr>
        <w:br/>
        <w:t xml:space="preserve">  "hash": "21cf2efc24f741ac26f1fb61b2a097ca816975bba5f1ada616076417a8756724",</w:t>
      </w:r>
      <w:r w:rsidRPr="007E5653">
        <w:rPr>
          <w:rFonts w:eastAsia="宋体"/>
          <w:lang w:eastAsia="zh-CN"/>
        </w:rPr>
        <w:br/>
        <w:t xml:space="preserve">  "package": "</w:t>
      </w:r>
      <w:proofErr w:type="spellStart"/>
      <w:r w:rsidRPr="007E5653">
        <w:rPr>
          <w:rFonts w:eastAsia="宋体"/>
          <w:lang w:eastAsia="zh-CN"/>
        </w:rPr>
        <w:t>app.pg.stagemetronome</w:t>
      </w:r>
      <w:proofErr w:type="spellEnd"/>
      <w:r w:rsidRPr="007E5653">
        <w:rPr>
          <w:rFonts w:eastAsia="宋体"/>
          <w:lang w:eastAsia="zh-CN"/>
        </w:rPr>
        <w:t>",</w:t>
      </w:r>
      <w:r w:rsidRPr="007E5653">
        <w:rPr>
          <w:rFonts w:eastAsia="宋体"/>
          <w:lang w:eastAsia="zh-CN"/>
        </w:rPr>
        <w:br/>
        <w:t xml:space="preserve">  "label": "</w:t>
      </w:r>
      <w:proofErr w:type="spellStart"/>
      <w:r w:rsidRPr="007E5653">
        <w:rPr>
          <w:rFonts w:eastAsia="宋体"/>
          <w:lang w:eastAsia="zh-CN"/>
        </w:rPr>
        <w:t>Mondstern</w:t>
      </w:r>
      <w:proofErr w:type="spellEnd"/>
      <w:r w:rsidRPr="007E5653">
        <w:rPr>
          <w:rFonts w:eastAsia="宋体"/>
          <w:lang w:eastAsia="zh-CN"/>
        </w:rPr>
        <w:t xml:space="preserve"> Acrylic Icons",</w:t>
      </w:r>
      <w:r w:rsidRPr="007E5653">
        <w:rPr>
          <w:rFonts w:eastAsia="宋体"/>
          <w:lang w:eastAsia="zh-CN"/>
        </w:rPr>
        <w:br/>
        <w:t xml:space="preserve">  "</w:t>
      </w:r>
      <w:proofErr w:type="spellStart"/>
      <w:r w:rsidRPr="007E5653">
        <w:rPr>
          <w:rFonts w:eastAsia="宋体"/>
          <w:lang w:eastAsia="zh-CN"/>
        </w:rPr>
        <w:t>icon_filename</w:t>
      </w:r>
      <w:proofErr w:type="spellEnd"/>
      <w:r w:rsidRPr="007E5653">
        <w:rPr>
          <w:rFonts w:eastAsia="宋体"/>
          <w:lang w:eastAsia="zh-CN"/>
        </w:rPr>
        <w:t>": "xcwewsss.png",</w:t>
      </w:r>
      <w:r w:rsidRPr="007E5653">
        <w:rPr>
          <w:rFonts w:eastAsia="宋体"/>
          <w:lang w:eastAsia="zh-CN"/>
        </w:rPr>
        <w:br/>
        <w:t xml:space="preserve">  "</w:t>
      </w:r>
      <w:proofErr w:type="spellStart"/>
      <w:r w:rsidRPr="007E5653">
        <w:rPr>
          <w:rFonts w:eastAsia="宋体"/>
          <w:lang w:eastAsia="zh-CN"/>
        </w:rPr>
        <w:t>devid</w:t>
      </w:r>
      <w:proofErr w:type="spellEnd"/>
      <w:r w:rsidRPr="007E5653">
        <w:rPr>
          <w:rFonts w:eastAsia="宋体"/>
          <w:lang w:eastAsia="zh-CN"/>
        </w:rPr>
        <w:t>": "ee14661c87896cce18c53124483b79702092f401",</w:t>
      </w:r>
      <w:r w:rsidRPr="007E5653">
        <w:rPr>
          <w:rFonts w:eastAsia="宋体"/>
          <w:lang w:eastAsia="zh-CN"/>
        </w:rPr>
        <w:br/>
        <w:t xml:space="preserve">  "permissions": "android.permission.INTERNET;android.permission.POST_NOTIFICATIONS;android.permission.CAMERA"</w:t>
      </w:r>
      <w:r w:rsidRPr="007E5653">
        <w:rPr>
          <w:rFonts w:eastAsia="宋体"/>
          <w:lang w:eastAsia="zh-CN"/>
        </w:rPr>
        <w:br/>
        <w:t>}</w:t>
      </w:r>
    </w:p>
    <w:p w14:paraId="73DFDC4B" w14:textId="77777777" w:rsidR="007E5653" w:rsidRPr="007E5653" w:rsidRDefault="007E5653" w:rsidP="007E5653">
      <w:pPr>
        <w:rPr>
          <w:rFonts w:eastAsia="宋体"/>
          <w:b/>
          <w:bCs/>
          <w:lang w:eastAsia="zh-CN"/>
        </w:rPr>
      </w:pPr>
      <w:r w:rsidRPr="007E5653">
        <w:rPr>
          <w:rFonts w:eastAsia="宋体"/>
          <w:b/>
          <w:bCs/>
          <w:lang w:eastAsia="zh-CN"/>
        </w:rPr>
        <w:t>5.4) Icon-Only Mode</w:t>
      </w:r>
    </w:p>
    <w:p w14:paraId="6E1323AD" w14:textId="77777777" w:rsidR="007E5653" w:rsidRPr="007E5653" w:rsidRDefault="007E5653" w:rsidP="007E5653">
      <w:pPr>
        <w:rPr>
          <w:rFonts w:eastAsia="宋体"/>
          <w:lang w:eastAsia="zh-CN"/>
        </w:rPr>
      </w:pPr>
      <w:r w:rsidRPr="007E5653">
        <w:rPr>
          <w:rFonts w:eastAsia="宋体"/>
          <w:lang w:eastAsia="zh-CN"/>
        </w:rPr>
        <w:t>{</w:t>
      </w:r>
      <w:r w:rsidRPr="007E5653">
        <w:rPr>
          <w:rFonts w:eastAsia="宋体"/>
          <w:lang w:eastAsia="zh-CN"/>
        </w:rPr>
        <w:br/>
        <w:t xml:space="preserve">  "</w:t>
      </w:r>
      <w:proofErr w:type="spellStart"/>
      <w:r w:rsidRPr="007E5653">
        <w:rPr>
          <w:rFonts w:eastAsia="宋体"/>
          <w:lang w:eastAsia="zh-CN"/>
        </w:rPr>
        <w:t>icon_filename</w:t>
      </w:r>
      <w:proofErr w:type="spellEnd"/>
      <w:r w:rsidRPr="007E5653">
        <w:rPr>
          <w:rFonts w:eastAsia="宋体"/>
          <w:lang w:eastAsia="zh-CN"/>
        </w:rPr>
        <w:t>": "xcwewsss.png"</w:t>
      </w:r>
      <w:r w:rsidRPr="007E5653">
        <w:rPr>
          <w:rFonts w:eastAsia="宋体"/>
          <w:lang w:eastAsia="zh-CN"/>
        </w:rPr>
        <w:br/>
        <w:t>}</w:t>
      </w:r>
    </w:p>
    <w:p w14:paraId="6F4C9C8E" w14:textId="77777777" w:rsidR="007E5653" w:rsidRPr="007E5653" w:rsidRDefault="007E5653" w:rsidP="007E5653">
      <w:pPr>
        <w:rPr>
          <w:rFonts w:eastAsia="宋体"/>
          <w:b/>
          <w:bCs/>
          <w:lang w:eastAsia="zh-CN"/>
        </w:rPr>
      </w:pPr>
      <w:r w:rsidRPr="007E5653">
        <w:rPr>
          <w:rFonts w:eastAsia="宋体"/>
          <w:b/>
          <w:bCs/>
          <w:lang w:eastAsia="zh-CN"/>
        </w:rPr>
        <w:t>5.5) Processing Lifecycle</w:t>
      </w:r>
    </w:p>
    <w:p w14:paraId="691EE566" w14:textId="77777777" w:rsidR="007E5653" w:rsidRDefault="007E5653" w:rsidP="007E5653">
      <w:pPr>
        <w:rPr>
          <w:rFonts w:eastAsia="宋体"/>
          <w:lang w:eastAsia="zh-CN"/>
        </w:rPr>
      </w:pPr>
      <w:r w:rsidRPr="007E5653">
        <w:rPr>
          <w:rFonts w:eastAsia="宋体"/>
          <w:lang w:eastAsia="zh-CN"/>
        </w:rPr>
        <w:t>1) Upload request JSON to request/.</w:t>
      </w:r>
      <w:r w:rsidRPr="007E5653">
        <w:rPr>
          <w:rFonts w:eastAsia="宋体"/>
          <w:lang w:eastAsia="zh-CN"/>
        </w:rPr>
        <w:br/>
        <w:t>2) System moves it to processing/ and loads the icon from images/.</w:t>
      </w:r>
      <w:r w:rsidRPr="007E5653">
        <w:rPr>
          <w:rFonts w:eastAsia="宋体"/>
          <w:lang w:eastAsia="zh-CN"/>
        </w:rPr>
        <w:br/>
        <w:t xml:space="preserve">3) Writes icon comparison result to </w:t>
      </w:r>
      <w:proofErr w:type="spellStart"/>
      <w:r w:rsidRPr="007E5653">
        <w:rPr>
          <w:rFonts w:eastAsia="宋体"/>
          <w:lang w:eastAsia="zh-CN"/>
        </w:rPr>
        <w:t>imageresults</w:t>
      </w:r>
      <w:proofErr w:type="spellEnd"/>
      <w:r w:rsidRPr="007E5653">
        <w:rPr>
          <w:rFonts w:eastAsia="宋体"/>
          <w:lang w:eastAsia="zh-CN"/>
        </w:rPr>
        <w:t>/.</w:t>
      </w:r>
      <w:r w:rsidRPr="007E5653">
        <w:rPr>
          <w:rFonts w:eastAsia="宋体"/>
          <w:lang w:eastAsia="zh-CN"/>
        </w:rPr>
        <w:br/>
        <w:t xml:space="preserve">4) If app info provided, writes </w:t>
      </w:r>
      <w:proofErr w:type="spellStart"/>
      <w:r w:rsidRPr="007E5653">
        <w:rPr>
          <w:rFonts w:eastAsia="宋体"/>
          <w:lang w:eastAsia="zh-CN"/>
        </w:rPr>
        <w:t>inforesults</w:t>
      </w:r>
      <w:proofErr w:type="spellEnd"/>
      <w:r w:rsidRPr="007E5653">
        <w:rPr>
          <w:rFonts w:eastAsia="宋体"/>
          <w:lang w:eastAsia="zh-CN"/>
        </w:rPr>
        <w:t>/.</w:t>
      </w:r>
      <w:r w:rsidRPr="007E5653">
        <w:rPr>
          <w:rFonts w:eastAsia="宋体"/>
          <w:lang w:eastAsia="zh-CN"/>
        </w:rPr>
        <w:br/>
        <w:t>5) Original request JSON is moved to processed/.</w:t>
      </w:r>
    </w:p>
    <w:p w14:paraId="136CD71C" w14:textId="77777777" w:rsidR="007E5653" w:rsidRDefault="007E5653" w:rsidP="007E5653">
      <w:pPr>
        <w:rPr>
          <w:rFonts w:eastAsia="宋体"/>
          <w:lang w:eastAsia="zh-CN"/>
        </w:rPr>
      </w:pPr>
    </w:p>
    <w:p w14:paraId="28754688" w14:textId="77777777" w:rsidR="007E5653" w:rsidRPr="007E5653" w:rsidRDefault="007E5653" w:rsidP="007E5653">
      <w:pPr>
        <w:rPr>
          <w:rFonts w:eastAsia="宋体"/>
          <w:b/>
          <w:bCs/>
          <w:lang w:eastAsia="zh-CN"/>
        </w:rPr>
      </w:pPr>
      <w:r w:rsidRPr="007E5653">
        <w:rPr>
          <w:rFonts w:eastAsia="宋体"/>
          <w:b/>
          <w:bCs/>
          <w:lang w:eastAsia="zh-CN"/>
        </w:rPr>
        <w:lastRenderedPageBreak/>
        <w:t xml:space="preserve">6) Icon Similarity Result Format – </w:t>
      </w:r>
      <w:proofErr w:type="spellStart"/>
      <w:r w:rsidRPr="007E5653">
        <w:rPr>
          <w:rFonts w:eastAsia="宋体"/>
          <w:b/>
          <w:bCs/>
          <w:lang w:eastAsia="zh-CN"/>
        </w:rPr>
        <w:t>imageresults</w:t>
      </w:r>
      <w:proofErr w:type="spellEnd"/>
      <w:r w:rsidRPr="007E5653">
        <w:rPr>
          <w:rFonts w:eastAsia="宋体"/>
          <w:b/>
          <w:bCs/>
          <w:lang w:eastAsia="zh-CN"/>
        </w:rPr>
        <w:t>/</w:t>
      </w:r>
    </w:p>
    <w:p w14:paraId="361FA370" w14:textId="77777777" w:rsidR="007E5653" w:rsidRPr="007E5653" w:rsidRDefault="007E5653" w:rsidP="007E5653">
      <w:pPr>
        <w:rPr>
          <w:rFonts w:eastAsia="宋体"/>
          <w:lang w:eastAsia="zh-CN"/>
        </w:rPr>
      </w:pPr>
      <w:r w:rsidRPr="007E5653">
        <w:rPr>
          <w:rFonts w:eastAsia="宋体"/>
          <w:lang w:eastAsia="zh-CN"/>
        </w:rPr>
        <w:t>Path: s3://&lt;bucket&gt;/iconml/imageresults/&lt;icon_filename&gt;.json</w:t>
      </w:r>
    </w:p>
    <w:p w14:paraId="76CDE194" w14:textId="77777777" w:rsidR="007E5653" w:rsidRPr="007E5653" w:rsidRDefault="007E5653" w:rsidP="007E5653">
      <w:pPr>
        <w:rPr>
          <w:rFonts w:eastAsia="宋体"/>
          <w:b/>
          <w:bCs/>
          <w:lang w:eastAsia="zh-CN"/>
        </w:rPr>
      </w:pPr>
      <w:r w:rsidRPr="007E5653">
        <w:rPr>
          <w:rFonts w:eastAsia="宋体"/>
          <w:b/>
          <w:bCs/>
          <w:lang w:eastAsia="zh-CN"/>
        </w:rPr>
        <w:t>6.1) Match Found – Example</w:t>
      </w:r>
    </w:p>
    <w:p w14:paraId="5353E3D9" w14:textId="77777777" w:rsidR="007E5653" w:rsidRPr="007E5653" w:rsidRDefault="007E5653" w:rsidP="007E5653">
      <w:pPr>
        <w:rPr>
          <w:rFonts w:eastAsia="宋体"/>
          <w:lang w:eastAsia="zh-CN"/>
        </w:rPr>
      </w:pPr>
      <w:r w:rsidRPr="007E5653">
        <w:rPr>
          <w:rFonts w:eastAsia="宋体"/>
          <w:lang w:eastAsia="zh-CN"/>
        </w:rPr>
        <w:t>{</w:t>
      </w:r>
      <w:r w:rsidRPr="007E5653">
        <w:rPr>
          <w:rFonts w:eastAsia="宋体"/>
          <w:lang w:eastAsia="zh-CN"/>
        </w:rPr>
        <w:br/>
        <w:t xml:space="preserve">  "</w:t>
      </w:r>
      <w:proofErr w:type="spellStart"/>
      <w:r w:rsidRPr="007E5653">
        <w:rPr>
          <w:rFonts w:eastAsia="宋体"/>
          <w:lang w:eastAsia="zh-CN"/>
        </w:rPr>
        <w:t>upload_filename</w:t>
      </w:r>
      <w:proofErr w:type="spellEnd"/>
      <w:r w:rsidRPr="007E5653">
        <w:rPr>
          <w:rFonts w:eastAsia="宋体"/>
          <w:lang w:eastAsia="zh-CN"/>
        </w:rPr>
        <w:t>": "xcwewsss.png",</w:t>
      </w:r>
      <w:r w:rsidRPr="007E5653">
        <w:rPr>
          <w:rFonts w:eastAsia="宋体"/>
          <w:lang w:eastAsia="zh-CN"/>
        </w:rPr>
        <w:br/>
        <w:t xml:space="preserve">  "</w:t>
      </w:r>
      <w:proofErr w:type="spellStart"/>
      <w:r w:rsidRPr="007E5653">
        <w:rPr>
          <w:rFonts w:eastAsia="宋体"/>
          <w:lang w:eastAsia="zh-CN"/>
        </w:rPr>
        <w:t>total_candidates</w:t>
      </w:r>
      <w:proofErr w:type="spellEnd"/>
      <w:r w:rsidRPr="007E5653">
        <w:rPr>
          <w:rFonts w:eastAsia="宋体"/>
          <w:lang w:eastAsia="zh-CN"/>
        </w:rPr>
        <w:t>": 1200,</w:t>
      </w:r>
      <w:r w:rsidRPr="007E5653">
        <w:rPr>
          <w:rFonts w:eastAsia="宋体"/>
          <w:lang w:eastAsia="zh-CN"/>
        </w:rPr>
        <w:br/>
        <w:t xml:space="preserve">  "</w:t>
      </w:r>
      <w:proofErr w:type="spellStart"/>
      <w:r w:rsidRPr="007E5653">
        <w:rPr>
          <w:rFonts w:eastAsia="宋体"/>
          <w:lang w:eastAsia="zh-CN"/>
        </w:rPr>
        <w:t>best_match</w:t>
      </w:r>
      <w:proofErr w:type="spellEnd"/>
      <w:r w:rsidRPr="007E5653">
        <w:rPr>
          <w:rFonts w:eastAsia="宋体"/>
          <w:lang w:eastAsia="zh-CN"/>
        </w:rPr>
        <w:t>": {</w:t>
      </w:r>
      <w:r w:rsidRPr="007E5653">
        <w:rPr>
          <w:rFonts w:eastAsia="宋体"/>
          <w:lang w:eastAsia="zh-CN"/>
        </w:rPr>
        <w:br/>
        <w:t xml:space="preserve">    "package": "</w:t>
      </w:r>
      <w:proofErr w:type="spellStart"/>
      <w:r w:rsidRPr="007E5653">
        <w:rPr>
          <w:rFonts w:eastAsia="宋体"/>
          <w:lang w:eastAsia="zh-CN"/>
        </w:rPr>
        <w:t>app.pg.stagemetronome</w:t>
      </w:r>
      <w:proofErr w:type="spellEnd"/>
      <w:r w:rsidRPr="007E5653">
        <w:rPr>
          <w:rFonts w:eastAsia="宋体"/>
          <w:lang w:eastAsia="zh-CN"/>
        </w:rPr>
        <w:t>",</w:t>
      </w:r>
      <w:r w:rsidRPr="007E5653">
        <w:rPr>
          <w:rFonts w:eastAsia="宋体"/>
          <w:lang w:eastAsia="zh-CN"/>
        </w:rPr>
        <w:br/>
        <w:t xml:space="preserve">    "score": 0.9989,</w:t>
      </w:r>
      <w:r w:rsidRPr="007E5653">
        <w:rPr>
          <w:rFonts w:eastAsia="宋体"/>
          <w:lang w:eastAsia="zh-CN"/>
        </w:rPr>
        <w:br/>
        <w:t xml:space="preserve">    "</w:t>
      </w:r>
      <w:proofErr w:type="spellStart"/>
      <w:r w:rsidRPr="007E5653">
        <w:rPr>
          <w:rFonts w:eastAsia="宋体"/>
          <w:lang w:eastAsia="zh-CN"/>
        </w:rPr>
        <w:t>packagename</w:t>
      </w:r>
      <w:proofErr w:type="spellEnd"/>
      <w:r w:rsidRPr="007E5653">
        <w:rPr>
          <w:rFonts w:eastAsia="宋体"/>
          <w:lang w:eastAsia="zh-CN"/>
        </w:rPr>
        <w:t>": "</w:t>
      </w:r>
      <w:proofErr w:type="spellStart"/>
      <w:r w:rsidRPr="007E5653">
        <w:rPr>
          <w:rFonts w:eastAsia="宋体"/>
          <w:lang w:eastAsia="zh-CN"/>
        </w:rPr>
        <w:t>app.pg.stagemetronome</w:t>
      </w:r>
      <w:proofErr w:type="spellEnd"/>
      <w:r w:rsidRPr="007E5653">
        <w:rPr>
          <w:rFonts w:eastAsia="宋体"/>
          <w:lang w:eastAsia="zh-CN"/>
        </w:rPr>
        <w:t>",</w:t>
      </w:r>
      <w:r w:rsidRPr="007E5653">
        <w:rPr>
          <w:rFonts w:eastAsia="宋体"/>
          <w:lang w:eastAsia="zh-CN"/>
        </w:rPr>
        <w:br/>
        <w:t xml:space="preserve">    "</w:t>
      </w:r>
      <w:proofErr w:type="spellStart"/>
      <w:r w:rsidRPr="007E5653">
        <w:rPr>
          <w:rFonts w:eastAsia="宋体"/>
          <w:lang w:eastAsia="zh-CN"/>
        </w:rPr>
        <w:t>devid</w:t>
      </w:r>
      <w:proofErr w:type="spellEnd"/>
      <w:r w:rsidRPr="007E5653">
        <w:rPr>
          <w:rFonts w:eastAsia="宋体"/>
          <w:lang w:eastAsia="zh-CN"/>
        </w:rPr>
        <w:t>": "ee14661c87896cce18c53124483b79702092f401",</w:t>
      </w:r>
      <w:r w:rsidRPr="007E5653">
        <w:rPr>
          <w:rFonts w:eastAsia="宋体"/>
          <w:lang w:eastAsia="zh-CN"/>
        </w:rPr>
        <w:br/>
        <w:t xml:space="preserve">    "label": "Stage Metronome",</w:t>
      </w:r>
      <w:r w:rsidRPr="007E5653">
        <w:rPr>
          <w:rFonts w:eastAsia="宋体"/>
          <w:lang w:eastAsia="zh-CN"/>
        </w:rPr>
        <w:br/>
        <w:t xml:space="preserve">    "permissions": "</w:t>
      </w:r>
      <w:proofErr w:type="spellStart"/>
      <w:r w:rsidRPr="007E5653">
        <w:rPr>
          <w:rFonts w:eastAsia="宋体"/>
          <w:lang w:eastAsia="zh-CN"/>
        </w:rPr>
        <w:t>android.permission.INTERNET;android.permission.WAKE_LOCK</w:t>
      </w:r>
      <w:proofErr w:type="spellEnd"/>
      <w:r w:rsidRPr="007E5653">
        <w:rPr>
          <w:rFonts w:eastAsia="宋体"/>
          <w:lang w:eastAsia="zh-CN"/>
        </w:rPr>
        <w:t>",</w:t>
      </w:r>
      <w:r w:rsidRPr="007E5653">
        <w:rPr>
          <w:rFonts w:eastAsia="宋体"/>
          <w:lang w:eastAsia="zh-CN"/>
        </w:rPr>
        <w:br/>
        <w:t xml:space="preserve">    "hash": "153aa5ee90cb07d1aae4d702da4509432e79ce06d35cfa73b76ae80123f808b4"</w:t>
      </w:r>
      <w:r w:rsidRPr="007E5653">
        <w:rPr>
          <w:rFonts w:eastAsia="宋体"/>
          <w:lang w:eastAsia="zh-CN"/>
        </w:rPr>
        <w:br/>
        <w:t xml:space="preserve">  },</w:t>
      </w:r>
      <w:r w:rsidRPr="007E5653">
        <w:rPr>
          <w:rFonts w:eastAsia="宋体"/>
          <w:lang w:eastAsia="zh-CN"/>
        </w:rPr>
        <w:br/>
        <w:t xml:space="preserve">  "timestamp": 1730815550</w:t>
      </w:r>
      <w:r w:rsidRPr="007E5653">
        <w:rPr>
          <w:rFonts w:eastAsia="宋体"/>
          <w:lang w:eastAsia="zh-CN"/>
        </w:rPr>
        <w:br/>
        <w:t>}</w:t>
      </w:r>
    </w:p>
    <w:p w14:paraId="5458EA0D" w14:textId="77777777" w:rsidR="007E5653" w:rsidRPr="007E5653" w:rsidRDefault="007E5653" w:rsidP="007E5653">
      <w:pPr>
        <w:rPr>
          <w:rFonts w:eastAsia="宋体"/>
          <w:b/>
          <w:bCs/>
          <w:lang w:eastAsia="zh-CN"/>
        </w:rPr>
      </w:pPr>
      <w:r w:rsidRPr="007E5653">
        <w:rPr>
          <w:rFonts w:eastAsia="宋体"/>
          <w:b/>
          <w:bCs/>
          <w:lang w:eastAsia="zh-CN"/>
        </w:rPr>
        <w:t>6.2) No Match – Example</w:t>
      </w:r>
    </w:p>
    <w:p w14:paraId="7217D5FA" w14:textId="77777777" w:rsidR="007E5653" w:rsidRPr="007E5653" w:rsidRDefault="007E5653" w:rsidP="007E5653">
      <w:pPr>
        <w:rPr>
          <w:rFonts w:eastAsia="宋体"/>
          <w:lang w:eastAsia="zh-CN"/>
        </w:rPr>
      </w:pPr>
      <w:r w:rsidRPr="007E5653">
        <w:rPr>
          <w:rFonts w:eastAsia="宋体"/>
          <w:lang w:eastAsia="zh-CN"/>
        </w:rPr>
        <w:t>{</w:t>
      </w:r>
      <w:r w:rsidRPr="007E5653">
        <w:rPr>
          <w:rFonts w:eastAsia="宋体"/>
          <w:lang w:eastAsia="zh-CN"/>
        </w:rPr>
        <w:br/>
        <w:t xml:space="preserve">  "</w:t>
      </w:r>
      <w:proofErr w:type="spellStart"/>
      <w:r w:rsidRPr="007E5653">
        <w:rPr>
          <w:rFonts w:eastAsia="宋体"/>
          <w:lang w:eastAsia="zh-CN"/>
        </w:rPr>
        <w:t>upload_filename</w:t>
      </w:r>
      <w:proofErr w:type="spellEnd"/>
      <w:r w:rsidRPr="007E5653">
        <w:rPr>
          <w:rFonts w:eastAsia="宋体"/>
          <w:lang w:eastAsia="zh-CN"/>
        </w:rPr>
        <w:t>": "xcwewsss.png",</w:t>
      </w:r>
      <w:r w:rsidRPr="007E5653">
        <w:rPr>
          <w:rFonts w:eastAsia="宋体"/>
          <w:lang w:eastAsia="zh-CN"/>
        </w:rPr>
        <w:br/>
        <w:t xml:space="preserve">  "</w:t>
      </w:r>
      <w:proofErr w:type="spellStart"/>
      <w:r w:rsidRPr="007E5653">
        <w:rPr>
          <w:rFonts w:eastAsia="宋体"/>
          <w:lang w:eastAsia="zh-CN"/>
        </w:rPr>
        <w:t>total_candidates</w:t>
      </w:r>
      <w:proofErr w:type="spellEnd"/>
      <w:r w:rsidRPr="007E5653">
        <w:rPr>
          <w:rFonts w:eastAsia="宋体"/>
          <w:lang w:eastAsia="zh-CN"/>
        </w:rPr>
        <w:t>": 1200,</w:t>
      </w:r>
      <w:r w:rsidRPr="007E5653">
        <w:rPr>
          <w:rFonts w:eastAsia="宋体"/>
          <w:lang w:eastAsia="zh-CN"/>
        </w:rPr>
        <w:br/>
        <w:t xml:space="preserve">  "</w:t>
      </w:r>
      <w:proofErr w:type="spellStart"/>
      <w:r w:rsidRPr="007E5653">
        <w:rPr>
          <w:rFonts w:eastAsia="宋体"/>
          <w:lang w:eastAsia="zh-CN"/>
        </w:rPr>
        <w:t>best_match</w:t>
      </w:r>
      <w:proofErr w:type="spellEnd"/>
      <w:r w:rsidRPr="007E5653">
        <w:rPr>
          <w:rFonts w:eastAsia="宋体"/>
          <w:lang w:eastAsia="zh-CN"/>
        </w:rPr>
        <w:t>": null,</w:t>
      </w:r>
      <w:r w:rsidRPr="007E5653">
        <w:rPr>
          <w:rFonts w:eastAsia="宋体"/>
          <w:lang w:eastAsia="zh-CN"/>
        </w:rPr>
        <w:br/>
        <w:t xml:space="preserve">  "timestamp": 1730815588</w:t>
      </w:r>
      <w:r w:rsidRPr="007E5653">
        <w:rPr>
          <w:rFonts w:eastAsia="宋体"/>
          <w:lang w:eastAsia="zh-CN"/>
        </w:rPr>
        <w:br/>
        <w:t>}</w:t>
      </w:r>
    </w:p>
    <w:p w14:paraId="1778CF2F" w14:textId="77777777" w:rsidR="007E5653" w:rsidRPr="007E5653" w:rsidRDefault="007E5653" w:rsidP="007E5653">
      <w:pPr>
        <w:rPr>
          <w:rFonts w:eastAsia="宋体"/>
          <w:b/>
          <w:bCs/>
          <w:lang w:eastAsia="zh-CN"/>
        </w:rPr>
      </w:pPr>
      <w:r w:rsidRPr="007E5653">
        <w:rPr>
          <w:rFonts w:eastAsia="宋体"/>
          <w:b/>
          <w:bCs/>
          <w:lang w:eastAsia="zh-CN"/>
        </w:rPr>
        <w:t>6.3) Interpreting Results</w:t>
      </w:r>
    </w:p>
    <w:p w14:paraId="10B0FF31" w14:textId="77777777" w:rsidR="007E5653" w:rsidRPr="007E5653" w:rsidRDefault="007E5653" w:rsidP="007E5653">
      <w:pPr>
        <w:rPr>
          <w:rFonts w:eastAsia="宋体"/>
          <w:lang w:eastAsia="zh-CN"/>
        </w:rPr>
      </w:pPr>
      <w:r w:rsidRPr="007E5653">
        <w:rPr>
          <w:rFonts w:eastAsia="宋体"/>
          <w:lang w:eastAsia="zh-CN"/>
        </w:rPr>
        <w:t xml:space="preserve">• </w:t>
      </w:r>
      <w:proofErr w:type="spellStart"/>
      <w:r w:rsidRPr="007E5653">
        <w:rPr>
          <w:rFonts w:eastAsia="宋体"/>
          <w:lang w:eastAsia="zh-CN"/>
        </w:rPr>
        <w:t>best_match</w:t>
      </w:r>
      <w:proofErr w:type="spellEnd"/>
      <w:r w:rsidRPr="007E5653">
        <w:rPr>
          <w:rFonts w:eastAsia="宋体"/>
          <w:lang w:eastAsia="zh-CN"/>
        </w:rPr>
        <w:t xml:space="preserve"> is present if a candidate exceeded the similarity threshold (default 0.996).</w:t>
      </w:r>
      <w:r w:rsidRPr="007E5653">
        <w:rPr>
          <w:rFonts w:eastAsia="宋体"/>
          <w:lang w:eastAsia="zh-CN"/>
        </w:rPr>
        <w:br/>
        <w:t xml:space="preserve">• </w:t>
      </w:r>
      <w:proofErr w:type="spellStart"/>
      <w:r w:rsidRPr="007E5653">
        <w:rPr>
          <w:rFonts w:eastAsia="宋体"/>
          <w:lang w:eastAsia="zh-CN"/>
        </w:rPr>
        <w:t>best_match</w:t>
      </w:r>
      <w:proofErr w:type="spellEnd"/>
      <w:r w:rsidRPr="007E5653">
        <w:rPr>
          <w:rFonts w:eastAsia="宋体"/>
          <w:lang w:eastAsia="zh-CN"/>
        </w:rPr>
        <w:t xml:space="preserve"> is null if no candidate passed the threshold.</w:t>
      </w:r>
      <w:r w:rsidRPr="007E5653">
        <w:rPr>
          <w:rFonts w:eastAsia="宋体"/>
          <w:lang w:eastAsia="zh-CN"/>
        </w:rPr>
        <w:br/>
        <w:t>• Applications should treat null as a valid outcome and may implement fallback workflows.</w:t>
      </w:r>
    </w:p>
    <w:p w14:paraId="713AA85B" w14:textId="77777777" w:rsidR="007E5653" w:rsidRPr="007E5653" w:rsidRDefault="007E5653" w:rsidP="007E5653">
      <w:pPr>
        <w:rPr>
          <w:rFonts w:eastAsia="宋体"/>
          <w:b/>
          <w:bCs/>
          <w:lang w:eastAsia="zh-CN"/>
        </w:rPr>
      </w:pPr>
      <w:r w:rsidRPr="007E5653">
        <w:rPr>
          <w:rFonts w:eastAsia="宋体"/>
          <w:b/>
          <w:bCs/>
          <w:lang w:eastAsia="zh-CN"/>
        </w:rPr>
        <w:t>7) Client Polling Tips</w:t>
      </w:r>
    </w:p>
    <w:p w14:paraId="725995AE" w14:textId="77777777" w:rsidR="007E5653" w:rsidRPr="007E5653" w:rsidRDefault="007E5653" w:rsidP="007E5653">
      <w:pPr>
        <w:rPr>
          <w:rFonts w:eastAsia="宋体"/>
          <w:lang w:eastAsia="zh-CN"/>
        </w:rPr>
      </w:pPr>
      <w:r w:rsidRPr="007E5653">
        <w:rPr>
          <w:rFonts w:eastAsia="宋体"/>
          <w:lang w:eastAsia="zh-CN"/>
        </w:rPr>
        <w:t xml:space="preserve">• Poll </w:t>
      </w:r>
      <w:proofErr w:type="spellStart"/>
      <w:r w:rsidRPr="007E5653">
        <w:rPr>
          <w:rFonts w:eastAsia="宋体"/>
          <w:lang w:eastAsia="zh-CN"/>
        </w:rPr>
        <w:t>imageresults</w:t>
      </w:r>
      <w:proofErr w:type="spellEnd"/>
      <w:r w:rsidRPr="007E5653">
        <w:rPr>
          <w:rFonts w:eastAsia="宋体"/>
          <w:lang w:eastAsia="zh-CN"/>
        </w:rPr>
        <w:t>/&lt;icon&gt;.</w:t>
      </w:r>
      <w:proofErr w:type="spellStart"/>
      <w:r w:rsidRPr="007E5653">
        <w:rPr>
          <w:rFonts w:eastAsia="宋体"/>
          <w:lang w:eastAsia="zh-CN"/>
        </w:rPr>
        <w:t>json</w:t>
      </w:r>
      <w:proofErr w:type="spellEnd"/>
      <w:r w:rsidRPr="007E5653">
        <w:rPr>
          <w:rFonts w:eastAsia="宋体"/>
          <w:lang w:eastAsia="zh-CN"/>
        </w:rPr>
        <w:t xml:space="preserve"> until the object appears.</w:t>
      </w:r>
      <w:r w:rsidRPr="007E5653">
        <w:rPr>
          <w:rFonts w:eastAsia="宋体"/>
          <w:lang w:eastAsia="zh-CN"/>
        </w:rPr>
        <w:br/>
        <w:t xml:space="preserve">• Use </w:t>
      </w:r>
      <w:proofErr w:type="spellStart"/>
      <w:r w:rsidRPr="007E5653">
        <w:rPr>
          <w:rFonts w:eastAsia="宋体"/>
          <w:lang w:eastAsia="zh-CN"/>
        </w:rPr>
        <w:t>head_object</w:t>
      </w:r>
      <w:proofErr w:type="spellEnd"/>
      <w:r w:rsidRPr="007E5653">
        <w:rPr>
          <w:rFonts w:eastAsia="宋体"/>
          <w:lang w:eastAsia="zh-CN"/>
        </w:rPr>
        <w:t xml:space="preserve"> to check existence without downloading.</w:t>
      </w:r>
      <w:r w:rsidRPr="007E5653">
        <w:rPr>
          <w:rFonts w:eastAsia="宋体"/>
          <w:lang w:eastAsia="zh-CN"/>
        </w:rPr>
        <w:br/>
        <w:t>• Implement reasonable backoff (e.g., 3–5 seconds).</w:t>
      </w:r>
    </w:p>
    <w:p w14:paraId="65A1B371" w14:textId="77777777" w:rsidR="007E5653" w:rsidRPr="007E5653" w:rsidRDefault="007E5653" w:rsidP="007E5653">
      <w:pPr>
        <w:rPr>
          <w:rFonts w:eastAsia="宋体"/>
          <w:b/>
          <w:bCs/>
          <w:lang w:eastAsia="zh-CN"/>
        </w:rPr>
      </w:pPr>
      <w:r w:rsidRPr="007E5653">
        <w:rPr>
          <w:rFonts w:eastAsia="宋体"/>
          <w:b/>
          <w:bCs/>
          <w:lang w:eastAsia="zh-CN"/>
        </w:rPr>
        <w:t xml:space="preserve">8) App Info Comparison Result – </w:t>
      </w:r>
      <w:proofErr w:type="spellStart"/>
      <w:r w:rsidRPr="007E5653">
        <w:rPr>
          <w:rFonts w:eastAsia="宋体"/>
          <w:b/>
          <w:bCs/>
          <w:lang w:eastAsia="zh-CN"/>
        </w:rPr>
        <w:t>inforesults</w:t>
      </w:r>
      <w:proofErr w:type="spellEnd"/>
      <w:r w:rsidRPr="007E5653">
        <w:rPr>
          <w:rFonts w:eastAsia="宋体"/>
          <w:b/>
          <w:bCs/>
          <w:lang w:eastAsia="zh-CN"/>
        </w:rPr>
        <w:t>/</w:t>
      </w:r>
    </w:p>
    <w:p w14:paraId="076DF548" w14:textId="77777777" w:rsidR="007E5653" w:rsidRPr="007E5653" w:rsidRDefault="007E5653" w:rsidP="007E5653">
      <w:pPr>
        <w:rPr>
          <w:rFonts w:eastAsia="宋体"/>
          <w:lang w:eastAsia="zh-CN"/>
        </w:rPr>
      </w:pPr>
      <w:r w:rsidRPr="007E5653">
        <w:rPr>
          <w:rFonts w:eastAsia="宋体"/>
          <w:lang w:eastAsia="zh-CN"/>
        </w:rPr>
        <w:t>Path: s3://&lt;bucket&gt;/iconml/inforesults/&lt;hash&gt;.json</w:t>
      </w:r>
    </w:p>
    <w:p w14:paraId="20678EF8" w14:textId="77777777" w:rsidR="007E5653" w:rsidRPr="007E5653" w:rsidRDefault="007E5653" w:rsidP="007E5653">
      <w:pPr>
        <w:rPr>
          <w:rFonts w:eastAsia="宋体"/>
          <w:b/>
          <w:bCs/>
          <w:lang w:eastAsia="zh-CN"/>
        </w:rPr>
      </w:pPr>
      <w:r w:rsidRPr="007E5653">
        <w:rPr>
          <w:rFonts w:eastAsia="宋体"/>
          <w:b/>
          <w:bCs/>
          <w:lang w:eastAsia="zh-CN"/>
        </w:rPr>
        <w:t>8.1) Matches Found – Example</w:t>
      </w:r>
    </w:p>
    <w:p w14:paraId="3FE48255" w14:textId="77777777" w:rsidR="007E5653" w:rsidRPr="007E5653" w:rsidRDefault="007E5653" w:rsidP="007E5653">
      <w:pPr>
        <w:rPr>
          <w:rFonts w:eastAsia="宋体"/>
          <w:lang w:eastAsia="zh-CN"/>
        </w:rPr>
      </w:pPr>
      <w:r w:rsidRPr="007E5653">
        <w:rPr>
          <w:rFonts w:eastAsia="宋体"/>
          <w:lang w:eastAsia="zh-CN"/>
        </w:rPr>
        <w:lastRenderedPageBreak/>
        <w:t>{</w:t>
      </w:r>
      <w:r w:rsidRPr="007E5653">
        <w:rPr>
          <w:rFonts w:eastAsia="宋体"/>
          <w:lang w:eastAsia="zh-CN"/>
        </w:rPr>
        <w:br/>
        <w:t xml:space="preserve">  "</w:t>
      </w:r>
      <w:proofErr w:type="spellStart"/>
      <w:r w:rsidRPr="007E5653">
        <w:rPr>
          <w:rFonts w:eastAsia="宋体"/>
          <w:lang w:eastAsia="zh-CN"/>
        </w:rPr>
        <w:t>request_file</w:t>
      </w:r>
      <w:proofErr w:type="spellEnd"/>
      <w:r w:rsidRPr="007E5653">
        <w:rPr>
          <w:rFonts w:eastAsia="宋体"/>
          <w:lang w:eastAsia="zh-CN"/>
        </w:rPr>
        <w:t>": "21cf2e....6724.json",</w:t>
      </w:r>
      <w:r w:rsidRPr="007E5653">
        <w:rPr>
          <w:rFonts w:eastAsia="宋体"/>
          <w:lang w:eastAsia="zh-CN"/>
        </w:rPr>
        <w:br/>
        <w:t xml:space="preserve">  "request": {</w:t>
      </w:r>
      <w:r w:rsidRPr="007E5653">
        <w:rPr>
          <w:rFonts w:eastAsia="宋体"/>
          <w:lang w:eastAsia="zh-CN"/>
        </w:rPr>
        <w:br/>
        <w:t xml:space="preserve">    "hash": "21cf2e....6724",</w:t>
      </w:r>
      <w:r w:rsidRPr="007E5653">
        <w:rPr>
          <w:rFonts w:eastAsia="宋体"/>
          <w:lang w:eastAsia="zh-CN"/>
        </w:rPr>
        <w:br/>
        <w:t xml:space="preserve">    "package": "</w:t>
      </w:r>
      <w:proofErr w:type="spellStart"/>
      <w:r w:rsidRPr="007E5653">
        <w:rPr>
          <w:rFonts w:eastAsia="宋体"/>
          <w:lang w:eastAsia="zh-CN"/>
        </w:rPr>
        <w:t>app.pg.stagemetronome</w:t>
      </w:r>
      <w:proofErr w:type="spellEnd"/>
      <w:r w:rsidRPr="007E5653">
        <w:rPr>
          <w:rFonts w:eastAsia="宋体"/>
          <w:lang w:eastAsia="zh-CN"/>
        </w:rPr>
        <w:t>",</w:t>
      </w:r>
      <w:r w:rsidRPr="007E5653">
        <w:rPr>
          <w:rFonts w:eastAsia="宋体"/>
          <w:lang w:eastAsia="zh-CN"/>
        </w:rPr>
        <w:br/>
        <w:t xml:space="preserve">    "label": "</w:t>
      </w:r>
      <w:proofErr w:type="spellStart"/>
      <w:r w:rsidRPr="007E5653">
        <w:rPr>
          <w:rFonts w:eastAsia="宋体"/>
          <w:lang w:eastAsia="zh-CN"/>
        </w:rPr>
        <w:t>Mondstern</w:t>
      </w:r>
      <w:proofErr w:type="spellEnd"/>
      <w:r w:rsidRPr="007E5653">
        <w:rPr>
          <w:rFonts w:eastAsia="宋体"/>
          <w:lang w:eastAsia="zh-CN"/>
        </w:rPr>
        <w:t xml:space="preserve"> Acrylic Icons",</w:t>
      </w:r>
      <w:r w:rsidRPr="007E5653">
        <w:rPr>
          <w:rFonts w:eastAsia="宋体"/>
          <w:lang w:eastAsia="zh-CN"/>
        </w:rPr>
        <w:br/>
        <w:t xml:space="preserve">    "</w:t>
      </w:r>
      <w:proofErr w:type="spellStart"/>
      <w:r w:rsidRPr="007E5653">
        <w:rPr>
          <w:rFonts w:eastAsia="宋体"/>
          <w:lang w:eastAsia="zh-CN"/>
        </w:rPr>
        <w:t>icon_filename</w:t>
      </w:r>
      <w:proofErr w:type="spellEnd"/>
      <w:r w:rsidRPr="007E5653">
        <w:rPr>
          <w:rFonts w:eastAsia="宋体"/>
          <w:lang w:eastAsia="zh-CN"/>
        </w:rPr>
        <w:t>": "xcwewsss.png",</w:t>
      </w:r>
      <w:r w:rsidRPr="007E5653">
        <w:rPr>
          <w:rFonts w:eastAsia="宋体"/>
          <w:lang w:eastAsia="zh-CN"/>
        </w:rPr>
        <w:br/>
        <w:t xml:space="preserve">    "</w:t>
      </w:r>
      <w:proofErr w:type="spellStart"/>
      <w:r w:rsidRPr="007E5653">
        <w:rPr>
          <w:rFonts w:eastAsia="宋体"/>
          <w:lang w:eastAsia="zh-CN"/>
        </w:rPr>
        <w:t>devid</w:t>
      </w:r>
      <w:proofErr w:type="spellEnd"/>
      <w:r w:rsidRPr="007E5653">
        <w:rPr>
          <w:rFonts w:eastAsia="宋体"/>
          <w:lang w:eastAsia="zh-CN"/>
        </w:rPr>
        <w:t>": "ee1466....f401",</w:t>
      </w:r>
      <w:r w:rsidRPr="007E5653">
        <w:rPr>
          <w:rFonts w:eastAsia="宋体"/>
          <w:lang w:eastAsia="zh-CN"/>
        </w:rPr>
        <w:br/>
        <w:t xml:space="preserve">    "permissions": "android.permission.INTERNET;android.permission.POST_NOTIFICATIONS;android.permission.CAMERA"</w:t>
      </w:r>
      <w:r w:rsidRPr="007E5653">
        <w:rPr>
          <w:rFonts w:eastAsia="宋体"/>
          <w:lang w:eastAsia="zh-CN"/>
        </w:rPr>
        <w:br/>
        <w:t xml:space="preserve">  },</w:t>
      </w:r>
      <w:r w:rsidRPr="007E5653">
        <w:rPr>
          <w:rFonts w:eastAsia="宋体"/>
          <w:lang w:eastAsia="zh-CN"/>
        </w:rPr>
        <w:br/>
        <w:t xml:space="preserve">  "matches": [</w:t>
      </w:r>
      <w:r w:rsidRPr="007E5653">
        <w:rPr>
          <w:rFonts w:eastAsia="宋体"/>
          <w:lang w:eastAsia="zh-CN"/>
        </w:rPr>
        <w:br/>
        <w:t xml:space="preserve">    {</w:t>
      </w:r>
      <w:r w:rsidRPr="007E5653">
        <w:rPr>
          <w:rFonts w:eastAsia="宋体"/>
          <w:lang w:eastAsia="zh-CN"/>
        </w:rPr>
        <w:br/>
        <w:t xml:space="preserve">      "info": {</w:t>
      </w:r>
      <w:r w:rsidRPr="007E5653">
        <w:rPr>
          <w:rFonts w:eastAsia="宋体"/>
          <w:lang w:eastAsia="zh-CN"/>
        </w:rPr>
        <w:br/>
        <w:t xml:space="preserve">        "hash": "153aa5e....08b4.bin",</w:t>
      </w:r>
      <w:r w:rsidRPr="007E5653">
        <w:rPr>
          <w:rFonts w:eastAsia="宋体"/>
          <w:lang w:eastAsia="zh-CN"/>
        </w:rPr>
        <w:br/>
        <w:t xml:space="preserve">        "package": "</w:t>
      </w:r>
      <w:proofErr w:type="spellStart"/>
      <w:r w:rsidRPr="007E5653">
        <w:rPr>
          <w:rFonts w:eastAsia="宋体"/>
          <w:lang w:eastAsia="zh-CN"/>
        </w:rPr>
        <w:t>app.pg.stagemetronome</w:t>
      </w:r>
      <w:proofErr w:type="spellEnd"/>
      <w:r w:rsidRPr="007E5653">
        <w:rPr>
          <w:rFonts w:eastAsia="宋体"/>
          <w:lang w:eastAsia="zh-CN"/>
        </w:rPr>
        <w:t>",</w:t>
      </w:r>
      <w:r w:rsidRPr="007E5653">
        <w:rPr>
          <w:rFonts w:eastAsia="宋体"/>
          <w:lang w:eastAsia="zh-CN"/>
        </w:rPr>
        <w:br/>
        <w:t xml:space="preserve">        "label": "Stage Metronome",</w:t>
      </w:r>
      <w:r w:rsidRPr="007E5653">
        <w:rPr>
          <w:rFonts w:eastAsia="宋体"/>
          <w:lang w:eastAsia="zh-CN"/>
        </w:rPr>
        <w:br/>
        <w:t xml:space="preserve">        "</w:t>
      </w:r>
      <w:proofErr w:type="spellStart"/>
      <w:r w:rsidRPr="007E5653">
        <w:rPr>
          <w:rFonts w:eastAsia="宋体"/>
          <w:lang w:eastAsia="zh-CN"/>
        </w:rPr>
        <w:t>devid</w:t>
      </w:r>
      <w:proofErr w:type="spellEnd"/>
      <w:r w:rsidRPr="007E5653">
        <w:rPr>
          <w:rFonts w:eastAsia="宋体"/>
          <w:lang w:eastAsia="zh-CN"/>
        </w:rPr>
        <w:t>": "ee1466....f401",</w:t>
      </w:r>
      <w:r w:rsidRPr="007E5653">
        <w:rPr>
          <w:rFonts w:eastAsia="宋体"/>
          <w:lang w:eastAsia="zh-CN"/>
        </w:rPr>
        <w:br/>
        <w:t xml:space="preserve">        "permissions": "ANDROID.PERMISSION.INTERNET;ANDROID.PERMISSION.WAKE_LOCK;...",</w:t>
      </w:r>
      <w:r w:rsidRPr="007E5653">
        <w:rPr>
          <w:rFonts w:eastAsia="宋体"/>
          <w:lang w:eastAsia="zh-CN"/>
        </w:rPr>
        <w:br/>
        <w:t xml:space="preserve">        "</w:t>
      </w:r>
      <w:proofErr w:type="spellStart"/>
      <w:r w:rsidRPr="007E5653">
        <w:rPr>
          <w:rFonts w:eastAsia="宋体"/>
          <w:lang w:eastAsia="zh-CN"/>
        </w:rPr>
        <w:t>source_txt</w:t>
      </w:r>
      <w:proofErr w:type="spellEnd"/>
      <w:r w:rsidRPr="007E5653">
        <w:rPr>
          <w:rFonts w:eastAsia="宋体"/>
          <w:lang w:eastAsia="zh-CN"/>
        </w:rPr>
        <w:t>": "app.pg.stagemetronome.txt",</w:t>
      </w:r>
      <w:r w:rsidRPr="007E5653">
        <w:rPr>
          <w:rFonts w:eastAsia="宋体"/>
          <w:lang w:eastAsia="zh-CN"/>
        </w:rPr>
        <w:br/>
        <w:t xml:space="preserve">        "</w:t>
      </w:r>
      <w:proofErr w:type="spellStart"/>
      <w:r w:rsidRPr="007E5653">
        <w:rPr>
          <w:rFonts w:eastAsia="宋体"/>
          <w:lang w:eastAsia="zh-CN"/>
        </w:rPr>
        <w:t>compare_result</w:t>
      </w:r>
      <w:proofErr w:type="spellEnd"/>
      <w:r w:rsidRPr="007E5653">
        <w:rPr>
          <w:rFonts w:eastAsia="宋体"/>
          <w:lang w:eastAsia="zh-CN"/>
        </w:rPr>
        <w:t>": {</w:t>
      </w:r>
      <w:r w:rsidRPr="007E5653">
        <w:rPr>
          <w:rFonts w:eastAsia="宋体"/>
          <w:lang w:eastAsia="zh-CN"/>
        </w:rPr>
        <w:br/>
        <w:t xml:space="preserve">          "package": "same",</w:t>
      </w:r>
      <w:r w:rsidRPr="007E5653">
        <w:rPr>
          <w:rFonts w:eastAsia="宋体"/>
          <w:lang w:eastAsia="zh-CN"/>
        </w:rPr>
        <w:br/>
        <w:t xml:space="preserve">          "label": "different",</w:t>
      </w:r>
      <w:r w:rsidRPr="007E5653">
        <w:rPr>
          <w:rFonts w:eastAsia="宋体"/>
          <w:lang w:eastAsia="zh-CN"/>
        </w:rPr>
        <w:br/>
        <w:t xml:space="preserve">          "</w:t>
      </w:r>
      <w:proofErr w:type="spellStart"/>
      <w:r w:rsidRPr="007E5653">
        <w:rPr>
          <w:rFonts w:eastAsia="宋体"/>
          <w:lang w:eastAsia="zh-CN"/>
        </w:rPr>
        <w:t>devid</w:t>
      </w:r>
      <w:proofErr w:type="spellEnd"/>
      <w:r w:rsidRPr="007E5653">
        <w:rPr>
          <w:rFonts w:eastAsia="宋体"/>
          <w:lang w:eastAsia="zh-CN"/>
        </w:rPr>
        <w:t>": "same",</w:t>
      </w:r>
      <w:r w:rsidRPr="007E5653">
        <w:rPr>
          <w:rFonts w:eastAsia="宋体"/>
          <w:lang w:eastAsia="zh-CN"/>
        </w:rPr>
        <w:br/>
        <w:t xml:space="preserve">          "permissions": "different"</w:t>
      </w:r>
      <w:r w:rsidRPr="007E5653">
        <w:rPr>
          <w:rFonts w:eastAsia="宋体"/>
          <w:lang w:eastAsia="zh-CN"/>
        </w:rPr>
        <w:br/>
        <w:t xml:space="preserve">        }</w:t>
      </w:r>
      <w:r w:rsidRPr="007E5653">
        <w:rPr>
          <w:rFonts w:eastAsia="宋体"/>
          <w:lang w:eastAsia="zh-CN"/>
        </w:rPr>
        <w:br/>
        <w:t xml:space="preserve">      }</w:t>
      </w:r>
      <w:r w:rsidRPr="007E5653">
        <w:rPr>
          <w:rFonts w:eastAsia="宋体"/>
          <w:lang w:eastAsia="zh-CN"/>
        </w:rPr>
        <w:br/>
        <w:t xml:space="preserve">    }</w:t>
      </w:r>
      <w:r w:rsidRPr="007E5653">
        <w:rPr>
          <w:rFonts w:eastAsia="宋体"/>
          <w:lang w:eastAsia="zh-CN"/>
        </w:rPr>
        <w:br/>
        <w:t xml:space="preserve">  ]</w:t>
      </w:r>
      <w:r w:rsidRPr="007E5653">
        <w:rPr>
          <w:rFonts w:eastAsia="宋体"/>
          <w:lang w:eastAsia="zh-CN"/>
        </w:rPr>
        <w:br/>
        <w:t>}</w:t>
      </w:r>
    </w:p>
    <w:p w14:paraId="3C68C03C" w14:textId="77777777" w:rsidR="007E5653" w:rsidRPr="007E5653" w:rsidRDefault="007E5653" w:rsidP="007E5653">
      <w:pPr>
        <w:rPr>
          <w:rFonts w:eastAsia="宋体"/>
          <w:b/>
          <w:bCs/>
          <w:lang w:eastAsia="zh-CN"/>
        </w:rPr>
      </w:pPr>
      <w:r w:rsidRPr="007E5653">
        <w:rPr>
          <w:rFonts w:eastAsia="宋体"/>
          <w:b/>
          <w:bCs/>
          <w:lang w:eastAsia="zh-CN"/>
        </w:rPr>
        <w:t>8.2) No Matches – Example</w:t>
      </w:r>
    </w:p>
    <w:p w14:paraId="19A390F8" w14:textId="77777777" w:rsidR="007E5653" w:rsidRPr="007E5653" w:rsidRDefault="007E5653" w:rsidP="007E5653">
      <w:pPr>
        <w:rPr>
          <w:rFonts w:eastAsia="宋体"/>
          <w:lang w:eastAsia="zh-CN"/>
        </w:rPr>
      </w:pPr>
      <w:r w:rsidRPr="007E5653">
        <w:rPr>
          <w:rFonts w:eastAsia="宋体"/>
          <w:lang w:eastAsia="zh-CN"/>
        </w:rPr>
        <w:t>{</w:t>
      </w:r>
      <w:r w:rsidRPr="007E5653">
        <w:rPr>
          <w:rFonts w:eastAsia="宋体"/>
          <w:lang w:eastAsia="zh-CN"/>
        </w:rPr>
        <w:br/>
        <w:t xml:space="preserve">  "</w:t>
      </w:r>
      <w:proofErr w:type="spellStart"/>
      <w:r w:rsidRPr="007E5653">
        <w:rPr>
          <w:rFonts w:eastAsia="宋体"/>
          <w:lang w:eastAsia="zh-CN"/>
        </w:rPr>
        <w:t>request_file</w:t>
      </w:r>
      <w:proofErr w:type="spellEnd"/>
      <w:r w:rsidRPr="007E5653">
        <w:rPr>
          <w:rFonts w:eastAsia="宋体"/>
          <w:lang w:eastAsia="zh-CN"/>
        </w:rPr>
        <w:t>": "21cf2e....6724.json",</w:t>
      </w:r>
      <w:r w:rsidRPr="007E5653">
        <w:rPr>
          <w:rFonts w:eastAsia="宋体"/>
          <w:lang w:eastAsia="zh-CN"/>
        </w:rPr>
        <w:br/>
        <w:t xml:space="preserve">  "request": {</w:t>
      </w:r>
      <w:r w:rsidRPr="007E5653">
        <w:rPr>
          <w:rFonts w:eastAsia="宋体"/>
          <w:lang w:eastAsia="zh-CN"/>
        </w:rPr>
        <w:br/>
        <w:t xml:space="preserve">    "hash": "21cf2e....6724",</w:t>
      </w:r>
      <w:r w:rsidRPr="007E5653">
        <w:rPr>
          <w:rFonts w:eastAsia="宋体"/>
          <w:lang w:eastAsia="zh-CN"/>
        </w:rPr>
        <w:br/>
        <w:t xml:space="preserve">    "package": "</w:t>
      </w:r>
      <w:proofErr w:type="spellStart"/>
      <w:r w:rsidRPr="007E5653">
        <w:rPr>
          <w:rFonts w:eastAsia="宋体"/>
          <w:lang w:eastAsia="zh-CN"/>
        </w:rPr>
        <w:t>app.pg.stagemetronome</w:t>
      </w:r>
      <w:proofErr w:type="spellEnd"/>
      <w:r w:rsidRPr="007E5653">
        <w:rPr>
          <w:rFonts w:eastAsia="宋体"/>
          <w:lang w:eastAsia="zh-CN"/>
        </w:rPr>
        <w:t>",</w:t>
      </w:r>
      <w:r w:rsidRPr="007E5653">
        <w:rPr>
          <w:rFonts w:eastAsia="宋体"/>
          <w:lang w:eastAsia="zh-CN"/>
        </w:rPr>
        <w:br/>
        <w:t xml:space="preserve">    "label": "</w:t>
      </w:r>
      <w:proofErr w:type="spellStart"/>
      <w:r w:rsidRPr="007E5653">
        <w:rPr>
          <w:rFonts w:eastAsia="宋体"/>
          <w:lang w:eastAsia="zh-CN"/>
        </w:rPr>
        <w:t>Mondstern</w:t>
      </w:r>
      <w:proofErr w:type="spellEnd"/>
      <w:r w:rsidRPr="007E5653">
        <w:rPr>
          <w:rFonts w:eastAsia="宋体"/>
          <w:lang w:eastAsia="zh-CN"/>
        </w:rPr>
        <w:t xml:space="preserve"> Acrylic Icons",</w:t>
      </w:r>
      <w:r w:rsidRPr="007E5653">
        <w:rPr>
          <w:rFonts w:eastAsia="宋体"/>
          <w:lang w:eastAsia="zh-CN"/>
        </w:rPr>
        <w:br/>
        <w:t xml:space="preserve">    "</w:t>
      </w:r>
      <w:proofErr w:type="spellStart"/>
      <w:r w:rsidRPr="007E5653">
        <w:rPr>
          <w:rFonts w:eastAsia="宋体"/>
          <w:lang w:eastAsia="zh-CN"/>
        </w:rPr>
        <w:t>icon_filename</w:t>
      </w:r>
      <w:proofErr w:type="spellEnd"/>
      <w:r w:rsidRPr="007E5653">
        <w:rPr>
          <w:rFonts w:eastAsia="宋体"/>
          <w:lang w:eastAsia="zh-CN"/>
        </w:rPr>
        <w:t>": "xcwewsss.png",</w:t>
      </w:r>
      <w:r w:rsidRPr="007E5653">
        <w:rPr>
          <w:rFonts w:eastAsia="宋体"/>
          <w:lang w:eastAsia="zh-CN"/>
        </w:rPr>
        <w:br/>
        <w:t xml:space="preserve">    "</w:t>
      </w:r>
      <w:proofErr w:type="spellStart"/>
      <w:r w:rsidRPr="007E5653">
        <w:rPr>
          <w:rFonts w:eastAsia="宋体"/>
          <w:lang w:eastAsia="zh-CN"/>
        </w:rPr>
        <w:t>devid</w:t>
      </w:r>
      <w:proofErr w:type="spellEnd"/>
      <w:r w:rsidRPr="007E5653">
        <w:rPr>
          <w:rFonts w:eastAsia="宋体"/>
          <w:lang w:eastAsia="zh-CN"/>
        </w:rPr>
        <w:t>": "ee1466....f401",</w:t>
      </w:r>
      <w:r w:rsidRPr="007E5653">
        <w:rPr>
          <w:rFonts w:eastAsia="宋体"/>
          <w:lang w:eastAsia="zh-CN"/>
        </w:rPr>
        <w:br/>
        <w:t xml:space="preserve">    "permissions": </w:t>
      </w:r>
      <w:r w:rsidRPr="007E5653">
        <w:rPr>
          <w:rFonts w:eastAsia="宋体"/>
          <w:lang w:eastAsia="zh-CN"/>
        </w:rPr>
        <w:lastRenderedPageBreak/>
        <w:t>"android.permission.INTERNET;android.permission.POST_NOTIFICATIONS;android.permission.CAMERA"</w:t>
      </w:r>
      <w:r w:rsidRPr="007E5653">
        <w:rPr>
          <w:rFonts w:eastAsia="宋体"/>
          <w:lang w:eastAsia="zh-CN"/>
        </w:rPr>
        <w:br/>
        <w:t xml:space="preserve">  },</w:t>
      </w:r>
      <w:r w:rsidRPr="007E5653">
        <w:rPr>
          <w:rFonts w:eastAsia="宋体"/>
          <w:lang w:eastAsia="zh-CN"/>
        </w:rPr>
        <w:br/>
        <w:t xml:space="preserve">  "matches": []</w:t>
      </w:r>
      <w:r w:rsidRPr="007E5653">
        <w:rPr>
          <w:rFonts w:eastAsia="宋体"/>
          <w:lang w:eastAsia="zh-CN"/>
        </w:rPr>
        <w:br/>
        <w:t>}</w:t>
      </w:r>
    </w:p>
    <w:p w14:paraId="32FD4566" w14:textId="77777777" w:rsidR="007E5653" w:rsidRPr="007E5653" w:rsidRDefault="007E5653" w:rsidP="007E5653">
      <w:pPr>
        <w:rPr>
          <w:rFonts w:eastAsia="宋体"/>
          <w:b/>
          <w:bCs/>
          <w:lang w:eastAsia="zh-CN"/>
        </w:rPr>
      </w:pPr>
      <w:r w:rsidRPr="007E5653">
        <w:rPr>
          <w:rFonts w:eastAsia="宋体"/>
          <w:b/>
          <w:bCs/>
          <w:lang w:eastAsia="zh-CN"/>
        </w:rPr>
        <w:t>9) Status Mapping &amp; Where to Look</w:t>
      </w:r>
    </w:p>
    <w:p w14:paraId="395C2296" w14:textId="77777777" w:rsidR="007E5653" w:rsidRPr="007E5653" w:rsidRDefault="007E5653" w:rsidP="007E5653">
      <w:pPr>
        <w:rPr>
          <w:rFonts w:eastAsia="宋体"/>
          <w:lang w:eastAsia="zh-CN"/>
        </w:rPr>
      </w:pPr>
      <w:r w:rsidRPr="007E5653">
        <w:rPr>
          <w:rFonts w:eastAsia="宋体"/>
          <w:lang w:eastAsia="zh-CN"/>
        </w:rPr>
        <w:t>• request/&lt;hash&gt;.</w:t>
      </w:r>
      <w:proofErr w:type="spellStart"/>
      <w:r w:rsidRPr="007E5653">
        <w:rPr>
          <w:rFonts w:eastAsia="宋体"/>
          <w:lang w:eastAsia="zh-CN"/>
        </w:rPr>
        <w:t>json</w:t>
      </w:r>
      <w:proofErr w:type="spellEnd"/>
      <w:r w:rsidRPr="007E5653">
        <w:rPr>
          <w:rFonts w:eastAsia="宋体"/>
          <w:lang w:eastAsia="zh-CN"/>
        </w:rPr>
        <w:t xml:space="preserve">        – submitted, waiting to start</w:t>
      </w:r>
      <w:r w:rsidRPr="007E5653">
        <w:rPr>
          <w:rFonts w:eastAsia="宋体"/>
          <w:lang w:eastAsia="zh-CN"/>
        </w:rPr>
        <w:br/>
        <w:t>• processing/&lt;hash&gt;.</w:t>
      </w:r>
      <w:proofErr w:type="spellStart"/>
      <w:r w:rsidRPr="007E5653">
        <w:rPr>
          <w:rFonts w:eastAsia="宋体"/>
          <w:lang w:eastAsia="zh-CN"/>
        </w:rPr>
        <w:t>json</w:t>
      </w:r>
      <w:proofErr w:type="spellEnd"/>
      <w:r w:rsidRPr="007E5653">
        <w:rPr>
          <w:rFonts w:eastAsia="宋体"/>
          <w:lang w:eastAsia="zh-CN"/>
        </w:rPr>
        <w:t xml:space="preserve">     – in progress</w:t>
      </w:r>
      <w:r w:rsidRPr="007E5653">
        <w:rPr>
          <w:rFonts w:eastAsia="宋体"/>
          <w:lang w:eastAsia="zh-CN"/>
        </w:rPr>
        <w:br/>
        <w:t>• processed/&lt;hash&gt;.</w:t>
      </w:r>
      <w:proofErr w:type="spellStart"/>
      <w:r w:rsidRPr="007E5653">
        <w:rPr>
          <w:rFonts w:eastAsia="宋体"/>
          <w:lang w:eastAsia="zh-CN"/>
        </w:rPr>
        <w:t>json</w:t>
      </w:r>
      <w:proofErr w:type="spellEnd"/>
      <w:r w:rsidRPr="007E5653">
        <w:rPr>
          <w:rFonts w:eastAsia="宋体"/>
          <w:lang w:eastAsia="zh-CN"/>
        </w:rPr>
        <w:t xml:space="preserve">      – done</w:t>
      </w:r>
      <w:r w:rsidRPr="007E5653">
        <w:rPr>
          <w:rFonts w:eastAsia="宋体"/>
          <w:lang w:eastAsia="zh-CN"/>
        </w:rPr>
        <w:br/>
        <w:t xml:space="preserve">• </w:t>
      </w:r>
      <w:proofErr w:type="spellStart"/>
      <w:r w:rsidRPr="007E5653">
        <w:rPr>
          <w:rFonts w:eastAsia="宋体"/>
          <w:lang w:eastAsia="zh-CN"/>
        </w:rPr>
        <w:t>imageresults</w:t>
      </w:r>
      <w:proofErr w:type="spellEnd"/>
      <w:r w:rsidRPr="007E5653">
        <w:rPr>
          <w:rFonts w:eastAsia="宋体"/>
          <w:lang w:eastAsia="zh-CN"/>
        </w:rPr>
        <w:t>/&lt;icon&gt;.</w:t>
      </w:r>
      <w:proofErr w:type="spellStart"/>
      <w:r w:rsidRPr="007E5653">
        <w:rPr>
          <w:rFonts w:eastAsia="宋体"/>
          <w:lang w:eastAsia="zh-CN"/>
        </w:rPr>
        <w:t>json</w:t>
      </w:r>
      <w:proofErr w:type="spellEnd"/>
      <w:r w:rsidRPr="007E5653">
        <w:rPr>
          <w:rFonts w:eastAsia="宋体"/>
          <w:lang w:eastAsia="zh-CN"/>
        </w:rPr>
        <w:t xml:space="preserve">   – icon similarity output</w:t>
      </w:r>
      <w:r w:rsidRPr="007E5653">
        <w:rPr>
          <w:rFonts w:eastAsia="宋体"/>
          <w:lang w:eastAsia="zh-CN"/>
        </w:rPr>
        <w:br/>
        <w:t xml:space="preserve">• </w:t>
      </w:r>
      <w:proofErr w:type="spellStart"/>
      <w:r w:rsidRPr="007E5653">
        <w:rPr>
          <w:rFonts w:eastAsia="宋体"/>
          <w:lang w:eastAsia="zh-CN"/>
        </w:rPr>
        <w:t>inforesults</w:t>
      </w:r>
      <w:proofErr w:type="spellEnd"/>
      <w:r w:rsidRPr="007E5653">
        <w:rPr>
          <w:rFonts w:eastAsia="宋体"/>
          <w:lang w:eastAsia="zh-CN"/>
        </w:rPr>
        <w:t>/&lt;hash&gt;.</w:t>
      </w:r>
      <w:proofErr w:type="spellStart"/>
      <w:r w:rsidRPr="007E5653">
        <w:rPr>
          <w:rFonts w:eastAsia="宋体"/>
          <w:lang w:eastAsia="zh-CN"/>
        </w:rPr>
        <w:t>json</w:t>
      </w:r>
      <w:proofErr w:type="spellEnd"/>
      <w:r w:rsidRPr="007E5653">
        <w:rPr>
          <w:rFonts w:eastAsia="宋体"/>
          <w:lang w:eastAsia="zh-CN"/>
        </w:rPr>
        <w:t xml:space="preserve">    – app info comparison output</w:t>
      </w:r>
      <w:r w:rsidRPr="007E5653">
        <w:rPr>
          <w:rFonts w:eastAsia="宋体"/>
          <w:lang w:eastAsia="zh-CN"/>
        </w:rPr>
        <w:br/>
        <w:t xml:space="preserve">• </w:t>
      </w:r>
      <w:proofErr w:type="spellStart"/>
      <w:r w:rsidRPr="007E5653">
        <w:rPr>
          <w:rFonts w:eastAsia="宋体"/>
          <w:lang w:eastAsia="zh-CN"/>
        </w:rPr>
        <w:t>addsamples</w:t>
      </w:r>
      <w:proofErr w:type="spellEnd"/>
      <w:r w:rsidRPr="007E5653">
        <w:rPr>
          <w:rFonts w:eastAsia="宋体"/>
          <w:lang w:eastAsia="zh-CN"/>
        </w:rPr>
        <w:t>/&lt;name&gt;.txt      – NEW ingestion submission</w:t>
      </w:r>
      <w:r w:rsidRPr="007E5653">
        <w:rPr>
          <w:rFonts w:eastAsia="宋体"/>
          <w:lang w:eastAsia="zh-CN"/>
        </w:rPr>
        <w:br/>
        <w:t xml:space="preserve">• </w:t>
      </w:r>
      <w:proofErr w:type="spellStart"/>
      <w:r w:rsidRPr="007E5653">
        <w:rPr>
          <w:rFonts w:eastAsia="宋体"/>
          <w:lang w:eastAsia="zh-CN"/>
        </w:rPr>
        <w:t>addsampleprocessed</w:t>
      </w:r>
      <w:proofErr w:type="spellEnd"/>
      <w:r w:rsidRPr="007E5653">
        <w:rPr>
          <w:rFonts w:eastAsia="宋体"/>
          <w:lang w:eastAsia="zh-CN"/>
        </w:rPr>
        <w:t>/&lt;name&gt;.txt – NEW ingestion completion marker</w:t>
      </w:r>
    </w:p>
    <w:p w14:paraId="1EA7A7BD" w14:textId="77777777" w:rsidR="007E5653" w:rsidRPr="007E5653" w:rsidRDefault="007E5653" w:rsidP="007E5653">
      <w:pPr>
        <w:rPr>
          <w:rFonts w:eastAsia="宋体"/>
          <w:b/>
          <w:bCs/>
          <w:lang w:eastAsia="zh-CN"/>
        </w:rPr>
      </w:pPr>
      <w:r w:rsidRPr="007E5653">
        <w:rPr>
          <w:rFonts w:eastAsia="宋体"/>
          <w:b/>
          <w:bCs/>
          <w:lang w:eastAsia="zh-CN"/>
        </w:rPr>
        <w:t>10) Client Polling Patterns</w:t>
      </w:r>
    </w:p>
    <w:p w14:paraId="20DACFEF" w14:textId="77777777" w:rsidR="007E5653" w:rsidRPr="007E5653" w:rsidRDefault="007E5653" w:rsidP="007E5653">
      <w:pPr>
        <w:rPr>
          <w:rFonts w:eastAsia="宋体"/>
          <w:lang w:eastAsia="zh-CN"/>
        </w:rPr>
      </w:pPr>
      <w:r w:rsidRPr="007E5653">
        <w:rPr>
          <w:rFonts w:eastAsia="宋体"/>
          <w:lang w:eastAsia="zh-CN"/>
        </w:rPr>
        <w:t xml:space="preserve">• Use </w:t>
      </w:r>
      <w:proofErr w:type="spellStart"/>
      <w:r w:rsidRPr="007E5653">
        <w:rPr>
          <w:rFonts w:eastAsia="宋体"/>
          <w:lang w:eastAsia="zh-CN"/>
        </w:rPr>
        <w:t>head_object</w:t>
      </w:r>
      <w:proofErr w:type="spellEnd"/>
      <w:r w:rsidRPr="007E5653">
        <w:rPr>
          <w:rFonts w:eastAsia="宋体"/>
          <w:lang w:eastAsia="zh-CN"/>
        </w:rPr>
        <w:t xml:space="preserve"> to check object existence.</w:t>
      </w:r>
      <w:r w:rsidRPr="007E5653">
        <w:rPr>
          <w:rFonts w:eastAsia="宋体"/>
          <w:lang w:eastAsia="zh-CN"/>
        </w:rPr>
        <w:br/>
        <w:t>• Poll intervals of 3–5 seconds are usually sufficient.</w:t>
      </w:r>
      <w:r w:rsidRPr="007E5653">
        <w:rPr>
          <w:rFonts w:eastAsia="宋体"/>
          <w:lang w:eastAsia="zh-CN"/>
        </w:rPr>
        <w:br/>
        <w:t>• Treat missing object as 'not ready yet' rather than error.</w:t>
      </w:r>
    </w:p>
    <w:p w14:paraId="5403C8B3" w14:textId="77777777" w:rsidR="007E5653" w:rsidRPr="007E5653" w:rsidRDefault="007E5653" w:rsidP="007E5653">
      <w:pPr>
        <w:rPr>
          <w:rFonts w:eastAsia="宋体"/>
          <w:b/>
          <w:bCs/>
          <w:lang w:eastAsia="zh-CN"/>
        </w:rPr>
      </w:pPr>
      <w:r w:rsidRPr="007E5653">
        <w:rPr>
          <w:rFonts w:eastAsia="宋体"/>
          <w:b/>
          <w:bCs/>
          <w:lang w:eastAsia="zh-CN"/>
        </w:rPr>
        <w:t>11) NEW — Ingestion Interface (</w:t>
      </w:r>
      <w:proofErr w:type="spellStart"/>
      <w:r w:rsidRPr="007E5653">
        <w:rPr>
          <w:rFonts w:eastAsia="宋体"/>
          <w:b/>
          <w:bCs/>
          <w:lang w:eastAsia="zh-CN"/>
        </w:rPr>
        <w:t>addsamples</w:t>
      </w:r>
      <w:proofErr w:type="spellEnd"/>
      <w:r w:rsidRPr="007E5653">
        <w:rPr>
          <w:rFonts w:eastAsia="宋体"/>
          <w:b/>
          <w:bCs/>
          <w:lang w:eastAsia="zh-CN"/>
        </w:rPr>
        <w:t>/)</w:t>
      </w:r>
    </w:p>
    <w:p w14:paraId="303755C4" w14:textId="77777777" w:rsidR="007E5653" w:rsidRPr="007E5653" w:rsidRDefault="007E5653" w:rsidP="007E5653">
      <w:pPr>
        <w:rPr>
          <w:rFonts w:eastAsia="宋体"/>
          <w:lang w:eastAsia="zh-CN"/>
        </w:rPr>
      </w:pPr>
      <w:r w:rsidRPr="007E5653">
        <w:rPr>
          <w:rFonts w:eastAsia="宋体"/>
          <w:lang w:eastAsia="zh-CN"/>
        </w:rPr>
        <w:t xml:space="preserve">Upload a TXT file to </w:t>
      </w:r>
      <w:proofErr w:type="spellStart"/>
      <w:r w:rsidRPr="007E5653">
        <w:rPr>
          <w:rFonts w:eastAsia="宋体"/>
          <w:lang w:eastAsia="zh-CN"/>
        </w:rPr>
        <w:t>iconml</w:t>
      </w:r>
      <w:proofErr w:type="spellEnd"/>
      <w:r w:rsidRPr="007E5653">
        <w:rPr>
          <w:rFonts w:eastAsia="宋体"/>
          <w:lang w:eastAsia="zh-CN"/>
        </w:rPr>
        <w:t>/</w:t>
      </w:r>
      <w:proofErr w:type="spellStart"/>
      <w:r w:rsidRPr="007E5653">
        <w:rPr>
          <w:rFonts w:eastAsia="宋体"/>
          <w:lang w:eastAsia="zh-CN"/>
        </w:rPr>
        <w:t>addsamples</w:t>
      </w:r>
      <w:proofErr w:type="spellEnd"/>
      <w:r w:rsidRPr="007E5653">
        <w:rPr>
          <w:rFonts w:eastAsia="宋体"/>
          <w:lang w:eastAsia="zh-CN"/>
        </w:rPr>
        <w:t xml:space="preserve">/ where each line is one APK hash. After processing completes locally, the same-named file is moved in S3 to </w:t>
      </w:r>
      <w:proofErr w:type="spellStart"/>
      <w:r w:rsidRPr="007E5653">
        <w:rPr>
          <w:rFonts w:eastAsia="宋体"/>
          <w:lang w:eastAsia="zh-CN"/>
        </w:rPr>
        <w:t>iconml</w:t>
      </w:r>
      <w:proofErr w:type="spellEnd"/>
      <w:r w:rsidRPr="007E5653">
        <w:rPr>
          <w:rFonts w:eastAsia="宋体"/>
          <w:lang w:eastAsia="zh-CN"/>
        </w:rPr>
        <w:t>/</w:t>
      </w:r>
      <w:proofErr w:type="spellStart"/>
      <w:r w:rsidRPr="007E5653">
        <w:rPr>
          <w:rFonts w:eastAsia="宋体"/>
          <w:lang w:eastAsia="zh-CN"/>
        </w:rPr>
        <w:t>addsampleprocessed</w:t>
      </w:r>
      <w:proofErr w:type="spellEnd"/>
      <w:r w:rsidRPr="007E5653">
        <w:rPr>
          <w:rFonts w:eastAsia="宋体"/>
          <w:lang w:eastAsia="zh-CN"/>
        </w:rPr>
        <w:t xml:space="preserve">/. Optionally, deployments may publish ingestion summaries to </w:t>
      </w:r>
      <w:proofErr w:type="spellStart"/>
      <w:r w:rsidRPr="007E5653">
        <w:rPr>
          <w:rFonts w:eastAsia="宋体"/>
          <w:lang w:eastAsia="zh-CN"/>
        </w:rPr>
        <w:t>iconml</w:t>
      </w:r>
      <w:proofErr w:type="spellEnd"/>
      <w:r w:rsidRPr="007E5653">
        <w:rPr>
          <w:rFonts w:eastAsia="宋体"/>
          <w:lang w:eastAsia="zh-CN"/>
        </w:rPr>
        <w:t>/</w:t>
      </w:r>
      <w:proofErr w:type="spellStart"/>
      <w:r w:rsidRPr="007E5653">
        <w:rPr>
          <w:rFonts w:eastAsia="宋体"/>
          <w:lang w:eastAsia="zh-CN"/>
        </w:rPr>
        <w:t>addsampleresults</w:t>
      </w:r>
      <w:proofErr w:type="spellEnd"/>
      <w:r w:rsidRPr="007E5653">
        <w:rPr>
          <w:rFonts w:eastAsia="宋体"/>
          <w:lang w:eastAsia="zh-CN"/>
        </w:rPr>
        <w:t>/.</w:t>
      </w:r>
    </w:p>
    <w:p w14:paraId="55E218C4" w14:textId="77777777" w:rsidR="007E5653" w:rsidRPr="007E5653" w:rsidRDefault="007E5653" w:rsidP="007E5653">
      <w:pPr>
        <w:rPr>
          <w:rFonts w:eastAsia="宋体"/>
          <w:b/>
          <w:bCs/>
          <w:lang w:eastAsia="zh-CN"/>
        </w:rPr>
      </w:pPr>
      <w:r w:rsidRPr="007E5653">
        <w:rPr>
          <w:rFonts w:eastAsia="宋体"/>
          <w:b/>
          <w:bCs/>
          <w:lang w:eastAsia="zh-CN"/>
        </w:rPr>
        <w:t>11.1) Example TXT</w:t>
      </w:r>
    </w:p>
    <w:p w14:paraId="5DDD0BDD" w14:textId="77777777" w:rsidR="007E5653" w:rsidRPr="007E5653" w:rsidRDefault="007E5653" w:rsidP="007E5653">
      <w:pPr>
        <w:rPr>
          <w:rFonts w:eastAsia="宋体"/>
          <w:lang w:eastAsia="zh-CN"/>
        </w:rPr>
      </w:pPr>
      <w:r w:rsidRPr="007E5653">
        <w:rPr>
          <w:rFonts w:eastAsia="宋体"/>
          <w:lang w:eastAsia="zh-CN"/>
        </w:rPr>
        <w:t>c80e89b2359f1d74fbc47e60b11ed747fca8657ab084e61a720ce4968f293332</w:t>
      </w:r>
      <w:r w:rsidRPr="007E5653">
        <w:rPr>
          <w:rFonts w:eastAsia="宋体"/>
          <w:lang w:eastAsia="zh-CN"/>
        </w:rPr>
        <w:br/>
        <w:t>153aa5ee90cb07d1aae4d702da4509432e79ce06d35cfa73b76ae80123f808b4</w:t>
      </w:r>
    </w:p>
    <w:p w14:paraId="041D1660" w14:textId="77777777" w:rsidR="007E5653" w:rsidRPr="007E5653" w:rsidRDefault="007E5653" w:rsidP="007E5653">
      <w:pPr>
        <w:rPr>
          <w:rFonts w:eastAsia="宋体"/>
          <w:b/>
          <w:bCs/>
          <w:lang w:eastAsia="zh-CN"/>
        </w:rPr>
      </w:pPr>
      <w:r w:rsidRPr="007E5653">
        <w:rPr>
          <w:rFonts w:eastAsia="宋体"/>
          <w:b/>
          <w:bCs/>
          <w:lang w:eastAsia="zh-CN"/>
        </w:rPr>
        <w:t>11.2) boto3 Example</w:t>
      </w:r>
    </w:p>
    <w:p w14:paraId="514378A0" w14:textId="77777777" w:rsidR="00741B75" w:rsidRPr="00741B75" w:rsidRDefault="00741B75" w:rsidP="00741B75">
      <w:pPr>
        <w:rPr>
          <w:rFonts w:eastAsia="宋体"/>
          <w:lang w:eastAsia="zh-CN"/>
        </w:rPr>
      </w:pPr>
      <w:r w:rsidRPr="00741B75">
        <w:rPr>
          <w:rFonts w:eastAsia="宋体"/>
          <w:lang w:eastAsia="zh-CN"/>
        </w:rPr>
        <w:t xml:space="preserve">import boto3, </w:t>
      </w:r>
      <w:proofErr w:type="spellStart"/>
      <w:r w:rsidRPr="00741B75">
        <w:rPr>
          <w:rFonts w:eastAsia="宋体"/>
          <w:lang w:eastAsia="zh-CN"/>
        </w:rPr>
        <w:t>json</w:t>
      </w:r>
      <w:proofErr w:type="spellEnd"/>
      <w:r w:rsidRPr="00741B75">
        <w:rPr>
          <w:rFonts w:eastAsia="宋体"/>
          <w:lang w:eastAsia="zh-CN"/>
        </w:rPr>
        <w:t>, time</w:t>
      </w:r>
    </w:p>
    <w:p w14:paraId="18106AE4" w14:textId="77777777" w:rsidR="00741B75" w:rsidRPr="00741B75" w:rsidRDefault="00741B75" w:rsidP="00741B75">
      <w:pPr>
        <w:rPr>
          <w:rFonts w:eastAsia="宋体"/>
          <w:lang w:eastAsia="zh-CN"/>
        </w:rPr>
      </w:pPr>
      <w:r w:rsidRPr="00741B75">
        <w:rPr>
          <w:rFonts w:eastAsia="宋体"/>
          <w:lang w:eastAsia="zh-CN"/>
        </w:rPr>
        <w:t>s3 = boto3.client("s3")</w:t>
      </w:r>
    </w:p>
    <w:p w14:paraId="48E173B6" w14:textId="5FA1871F" w:rsidR="00741B75" w:rsidRPr="00741B75" w:rsidRDefault="00741B75" w:rsidP="00741B75">
      <w:pPr>
        <w:rPr>
          <w:rFonts w:eastAsia="宋体"/>
          <w:lang w:eastAsia="zh-CN"/>
        </w:rPr>
      </w:pPr>
      <w:r w:rsidRPr="00741B75">
        <w:rPr>
          <w:rFonts w:eastAsia="宋体"/>
          <w:lang w:eastAsia="zh-CN"/>
        </w:rPr>
        <w:t>bucket = "</w:t>
      </w:r>
      <w:proofErr w:type="spellStart"/>
      <w:r>
        <w:rPr>
          <w:rFonts w:eastAsia="宋体"/>
          <w:lang w:eastAsia="zh-CN"/>
        </w:rPr>
        <w:t>mr</w:t>
      </w:r>
      <w:proofErr w:type="spellEnd"/>
      <w:r>
        <w:rPr>
          <w:rFonts w:eastAsia="宋体"/>
          <w:lang w:eastAsia="zh-CN"/>
        </w:rPr>
        <w:t>-dev-</w:t>
      </w:r>
      <w:proofErr w:type="spellStart"/>
      <w:r>
        <w:rPr>
          <w:rFonts w:eastAsia="宋体"/>
          <w:lang w:eastAsia="zh-CN"/>
        </w:rPr>
        <w:t>iconml</w:t>
      </w:r>
      <w:proofErr w:type="spellEnd"/>
      <w:r>
        <w:rPr>
          <w:rFonts w:eastAsia="宋体"/>
          <w:lang w:eastAsia="zh-CN"/>
        </w:rPr>
        <w:t>-request</w:t>
      </w:r>
      <w:r w:rsidRPr="00741B75">
        <w:rPr>
          <w:rFonts w:eastAsia="宋体"/>
          <w:lang w:eastAsia="zh-CN"/>
        </w:rPr>
        <w:t>"</w:t>
      </w:r>
    </w:p>
    <w:p w14:paraId="0C20E084" w14:textId="77777777" w:rsidR="00741B75" w:rsidRPr="00741B75" w:rsidRDefault="00741B75" w:rsidP="00741B75">
      <w:pPr>
        <w:rPr>
          <w:rFonts w:eastAsia="宋体"/>
          <w:lang w:eastAsia="zh-CN"/>
        </w:rPr>
      </w:pPr>
      <w:r w:rsidRPr="00741B75">
        <w:rPr>
          <w:rFonts w:eastAsia="宋体"/>
          <w:lang w:eastAsia="zh-CN"/>
        </w:rPr>
        <w:t>icon = "xcwewsss.png"</w:t>
      </w:r>
    </w:p>
    <w:p w14:paraId="345031A4" w14:textId="1B395CCC" w:rsidR="00741B75" w:rsidRPr="00741B75" w:rsidRDefault="00741B75" w:rsidP="00741B75">
      <w:pPr>
        <w:rPr>
          <w:rFonts w:eastAsia="宋体"/>
          <w:lang w:eastAsia="zh-CN"/>
        </w:rPr>
      </w:pPr>
      <w:r w:rsidRPr="00741B75">
        <w:rPr>
          <w:rFonts w:eastAsia="宋体"/>
          <w:lang w:eastAsia="zh-CN"/>
        </w:rPr>
        <w:t>hash_ = "21cf2e...6724"</w:t>
      </w:r>
    </w:p>
    <w:p w14:paraId="038D34F4" w14:textId="77777777" w:rsidR="00741B75" w:rsidRPr="00741B75" w:rsidRDefault="00741B75" w:rsidP="00741B75">
      <w:pPr>
        <w:rPr>
          <w:rFonts w:eastAsia="宋体"/>
          <w:lang w:eastAsia="zh-CN"/>
        </w:rPr>
      </w:pPr>
      <w:r w:rsidRPr="00741B75">
        <w:rPr>
          <w:rFonts w:eastAsia="宋体"/>
          <w:lang w:eastAsia="zh-CN"/>
        </w:rPr>
        <w:t># Step 1: upload icon</w:t>
      </w:r>
    </w:p>
    <w:p w14:paraId="5B3515FB" w14:textId="77777777" w:rsidR="00741B75" w:rsidRPr="00741B75" w:rsidRDefault="00741B75" w:rsidP="00741B75">
      <w:pPr>
        <w:rPr>
          <w:rFonts w:eastAsia="宋体"/>
          <w:lang w:eastAsia="zh-CN"/>
        </w:rPr>
      </w:pPr>
      <w:r w:rsidRPr="00741B75">
        <w:rPr>
          <w:rFonts w:eastAsia="宋体"/>
          <w:lang w:eastAsia="zh-CN"/>
        </w:rPr>
        <w:t xml:space="preserve">s3.upload_file(icon, bucket, </w:t>
      </w:r>
      <w:proofErr w:type="spellStart"/>
      <w:r w:rsidRPr="00741B75">
        <w:rPr>
          <w:rFonts w:eastAsia="宋体"/>
          <w:lang w:eastAsia="zh-CN"/>
        </w:rPr>
        <w:t>f"iconml</w:t>
      </w:r>
      <w:proofErr w:type="spellEnd"/>
      <w:r w:rsidRPr="00741B75">
        <w:rPr>
          <w:rFonts w:eastAsia="宋体"/>
          <w:lang w:eastAsia="zh-CN"/>
        </w:rPr>
        <w:t>/images/{icon}")</w:t>
      </w:r>
    </w:p>
    <w:p w14:paraId="1E9937DF" w14:textId="77777777" w:rsidR="00741B75" w:rsidRPr="00741B75" w:rsidRDefault="00741B75" w:rsidP="00741B75">
      <w:pPr>
        <w:rPr>
          <w:rFonts w:eastAsia="宋体"/>
          <w:lang w:eastAsia="zh-CN"/>
        </w:rPr>
      </w:pPr>
    </w:p>
    <w:p w14:paraId="770118E3" w14:textId="77777777" w:rsidR="00741B75" w:rsidRPr="00741B75" w:rsidRDefault="00741B75" w:rsidP="00741B75">
      <w:pPr>
        <w:rPr>
          <w:rFonts w:eastAsia="宋体"/>
          <w:lang w:eastAsia="zh-CN"/>
        </w:rPr>
      </w:pPr>
      <w:r w:rsidRPr="00741B75">
        <w:rPr>
          <w:rFonts w:eastAsia="宋体"/>
          <w:lang w:eastAsia="zh-CN"/>
        </w:rPr>
        <w:t># Step 2: upload request</w:t>
      </w:r>
    </w:p>
    <w:p w14:paraId="0024A31F" w14:textId="77777777" w:rsidR="00741B75" w:rsidRPr="00741B75" w:rsidRDefault="00741B75" w:rsidP="00741B75">
      <w:pPr>
        <w:rPr>
          <w:rFonts w:eastAsia="宋体"/>
          <w:lang w:eastAsia="zh-CN"/>
        </w:rPr>
      </w:pPr>
      <w:r w:rsidRPr="00741B75">
        <w:rPr>
          <w:rFonts w:eastAsia="宋体"/>
          <w:lang w:eastAsia="zh-CN"/>
        </w:rPr>
        <w:t>req = {</w:t>
      </w:r>
    </w:p>
    <w:p w14:paraId="18928A0C" w14:textId="77777777" w:rsidR="00741B75" w:rsidRPr="00741B75" w:rsidRDefault="00741B75" w:rsidP="00741B75">
      <w:pPr>
        <w:rPr>
          <w:rFonts w:eastAsia="宋体"/>
          <w:lang w:eastAsia="zh-CN"/>
        </w:rPr>
      </w:pPr>
      <w:r w:rsidRPr="00741B75">
        <w:rPr>
          <w:rFonts w:eastAsia="宋体"/>
          <w:lang w:eastAsia="zh-CN"/>
        </w:rPr>
        <w:t xml:space="preserve">  "hash": hash_,</w:t>
      </w:r>
    </w:p>
    <w:p w14:paraId="48C6A129" w14:textId="77777777" w:rsidR="00741B75" w:rsidRPr="00741B75" w:rsidRDefault="00741B75" w:rsidP="00741B75">
      <w:pPr>
        <w:rPr>
          <w:rFonts w:eastAsia="宋体"/>
          <w:lang w:eastAsia="zh-CN"/>
        </w:rPr>
      </w:pPr>
      <w:r w:rsidRPr="00741B75">
        <w:rPr>
          <w:rFonts w:eastAsia="宋体"/>
          <w:lang w:eastAsia="zh-CN"/>
        </w:rPr>
        <w:t xml:space="preserve">  "package": "</w:t>
      </w:r>
      <w:proofErr w:type="spellStart"/>
      <w:r w:rsidRPr="00741B75">
        <w:rPr>
          <w:rFonts w:eastAsia="宋体"/>
          <w:lang w:eastAsia="zh-CN"/>
        </w:rPr>
        <w:t>app.pg.stagemetronome</w:t>
      </w:r>
      <w:proofErr w:type="spellEnd"/>
      <w:r w:rsidRPr="00741B75">
        <w:rPr>
          <w:rFonts w:eastAsia="宋体"/>
          <w:lang w:eastAsia="zh-CN"/>
        </w:rPr>
        <w:t>",</w:t>
      </w:r>
    </w:p>
    <w:p w14:paraId="07218FF3" w14:textId="77777777" w:rsidR="00741B75" w:rsidRPr="00741B75" w:rsidRDefault="00741B75" w:rsidP="00741B75">
      <w:pPr>
        <w:rPr>
          <w:rFonts w:eastAsia="宋体"/>
          <w:lang w:eastAsia="zh-CN"/>
        </w:rPr>
      </w:pPr>
      <w:r w:rsidRPr="00741B75">
        <w:rPr>
          <w:rFonts w:eastAsia="宋体"/>
          <w:lang w:eastAsia="zh-CN"/>
        </w:rPr>
        <w:t xml:space="preserve">  "label": "</w:t>
      </w:r>
      <w:proofErr w:type="spellStart"/>
      <w:r w:rsidRPr="00741B75">
        <w:rPr>
          <w:rFonts w:eastAsia="宋体"/>
          <w:lang w:eastAsia="zh-CN"/>
        </w:rPr>
        <w:t>Mondstern</w:t>
      </w:r>
      <w:proofErr w:type="spellEnd"/>
      <w:r w:rsidRPr="00741B75">
        <w:rPr>
          <w:rFonts w:eastAsia="宋体"/>
          <w:lang w:eastAsia="zh-CN"/>
        </w:rPr>
        <w:t xml:space="preserve"> Acrylic Icons",</w:t>
      </w:r>
    </w:p>
    <w:p w14:paraId="2D9C121A" w14:textId="77777777" w:rsidR="00741B75" w:rsidRPr="00741B75" w:rsidRDefault="00741B75" w:rsidP="00741B75">
      <w:pPr>
        <w:rPr>
          <w:rFonts w:eastAsia="宋体"/>
          <w:lang w:eastAsia="zh-CN"/>
        </w:rPr>
      </w:pPr>
      <w:r w:rsidRPr="00741B75">
        <w:rPr>
          <w:rFonts w:eastAsia="宋体"/>
          <w:lang w:eastAsia="zh-CN"/>
        </w:rPr>
        <w:t xml:space="preserve">  "</w:t>
      </w:r>
      <w:proofErr w:type="spellStart"/>
      <w:r w:rsidRPr="00741B75">
        <w:rPr>
          <w:rFonts w:eastAsia="宋体"/>
          <w:lang w:eastAsia="zh-CN"/>
        </w:rPr>
        <w:t>icon_filename</w:t>
      </w:r>
      <w:proofErr w:type="spellEnd"/>
      <w:r w:rsidRPr="00741B75">
        <w:rPr>
          <w:rFonts w:eastAsia="宋体"/>
          <w:lang w:eastAsia="zh-CN"/>
        </w:rPr>
        <w:t>": icon,</w:t>
      </w:r>
    </w:p>
    <w:p w14:paraId="576F4B75" w14:textId="77777777" w:rsidR="00741B75" w:rsidRPr="00741B75" w:rsidRDefault="00741B75" w:rsidP="00741B75">
      <w:pPr>
        <w:rPr>
          <w:rFonts w:eastAsia="宋体"/>
          <w:lang w:eastAsia="zh-CN"/>
        </w:rPr>
      </w:pPr>
      <w:r w:rsidRPr="00741B75">
        <w:rPr>
          <w:rFonts w:eastAsia="宋体"/>
          <w:lang w:eastAsia="zh-CN"/>
        </w:rPr>
        <w:t xml:space="preserve">  "</w:t>
      </w:r>
      <w:proofErr w:type="spellStart"/>
      <w:r w:rsidRPr="00741B75">
        <w:rPr>
          <w:rFonts w:eastAsia="宋体"/>
          <w:lang w:eastAsia="zh-CN"/>
        </w:rPr>
        <w:t>devid</w:t>
      </w:r>
      <w:proofErr w:type="spellEnd"/>
      <w:r w:rsidRPr="00741B75">
        <w:rPr>
          <w:rFonts w:eastAsia="宋体"/>
          <w:lang w:eastAsia="zh-CN"/>
        </w:rPr>
        <w:t>": "ee1466...f401",</w:t>
      </w:r>
    </w:p>
    <w:p w14:paraId="63AEA370" w14:textId="77777777" w:rsidR="00741B75" w:rsidRPr="00741B75" w:rsidRDefault="00741B75" w:rsidP="00741B75">
      <w:pPr>
        <w:rPr>
          <w:rFonts w:eastAsia="宋体"/>
          <w:lang w:eastAsia="zh-CN"/>
        </w:rPr>
      </w:pPr>
      <w:r w:rsidRPr="00741B75">
        <w:rPr>
          <w:rFonts w:eastAsia="宋体"/>
          <w:lang w:eastAsia="zh-CN"/>
        </w:rPr>
        <w:t xml:space="preserve">  "permissions": "android.permission.INTERNET;android.permission.POST_NOTIFICATIONS;android.permission.CAMERA"</w:t>
      </w:r>
    </w:p>
    <w:p w14:paraId="3DC0FB05" w14:textId="77777777" w:rsidR="00741B75" w:rsidRPr="00741B75" w:rsidRDefault="00741B75" w:rsidP="00741B75">
      <w:pPr>
        <w:rPr>
          <w:rFonts w:eastAsia="宋体"/>
          <w:lang w:eastAsia="zh-CN"/>
        </w:rPr>
      </w:pPr>
      <w:r w:rsidRPr="00741B75">
        <w:rPr>
          <w:rFonts w:eastAsia="宋体"/>
          <w:lang w:eastAsia="zh-CN"/>
        </w:rPr>
        <w:t>}</w:t>
      </w:r>
    </w:p>
    <w:p w14:paraId="2E83E7FF" w14:textId="02A9C359" w:rsidR="00741B75" w:rsidRPr="00741B75" w:rsidRDefault="00741B75" w:rsidP="00741B75">
      <w:pPr>
        <w:rPr>
          <w:rFonts w:eastAsia="宋体"/>
          <w:lang w:eastAsia="zh-CN"/>
        </w:rPr>
      </w:pPr>
      <w:r w:rsidRPr="00741B75">
        <w:rPr>
          <w:rFonts w:eastAsia="宋体"/>
          <w:lang w:eastAsia="zh-CN"/>
        </w:rPr>
        <w:t>s3.put_object(Bucket=bucket, Key=</w:t>
      </w:r>
      <w:proofErr w:type="spellStart"/>
      <w:r w:rsidRPr="00741B75">
        <w:rPr>
          <w:rFonts w:eastAsia="宋体"/>
          <w:lang w:eastAsia="zh-CN"/>
        </w:rPr>
        <w:t>f"iconml</w:t>
      </w:r>
      <w:proofErr w:type="spellEnd"/>
      <w:r w:rsidRPr="00741B75">
        <w:rPr>
          <w:rFonts w:eastAsia="宋体"/>
          <w:lang w:eastAsia="zh-CN"/>
        </w:rPr>
        <w:t>/request/{hash_}.</w:t>
      </w:r>
      <w:proofErr w:type="spellStart"/>
      <w:r w:rsidRPr="00741B75">
        <w:rPr>
          <w:rFonts w:eastAsia="宋体"/>
          <w:lang w:eastAsia="zh-CN"/>
        </w:rPr>
        <w:t>json</w:t>
      </w:r>
      <w:proofErr w:type="spellEnd"/>
      <w:r w:rsidRPr="00741B75">
        <w:rPr>
          <w:rFonts w:eastAsia="宋体"/>
          <w:lang w:eastAsia="zh-CN"/>
        </w:rPr>
        <w:t>", Body=</w:t>
      </w:r>
      <w:proofErr w:type="spellStart"/>
      <w:r w:rsidRPr="00741B75">
        <w:rPr>
          <w:rFonts w:eastAsia="宋体"/>
          <w:lang w:eastAsia="zh-CN"/>
        </w:rPr>
        <w:t>json.dumps</w:t>
      </w:r>
      <w:proofErr w:type="spellEnd"/>
      <w:r w:rsidRPr="00741B75">
        <w:rPr>
          <w:rFonts w:eastAsia="宋体"/>
          <w:lang w:eastAsia="zh-CN"/>
        </w:rPr>
        <w:t>(req).encode("utf-8"))</w:t>
      </w:r>
    </w:p>
    <w:p w14:paraId="1567FDE0" w14:textId="77777777" w:rsidR="00741B75" w:rsidRPr="00741B75" w:rsidRDefault="00741B75" w:rsidP="00741B75">
      <w:pPr>
        <w:rPr>
          <w:rFonts w:eastAsia="宋体"/>
          <w:lang w:eastAsia="zh-CN"/>
        </w:rPr>
      </w:pPr>
      <w:r w:rsidRPr="00741B75">
        <w:rPr>
          <w:rFonts w:eastAsia="宋体"/>
          <w:lang w:eastAsia="zh-CN"/>
        </w:rPr>
        <w:t xml:space="preserve"># Step 3: poll </w:t>
      </w:r>
      <w:proofErr w:type="spellStart"/>
      <w:r w:rsidRPr="00741B75">
        <w:rPr>
          <w:rFonts w:eastAsia="宋体"/>
          <w:lang w:eastAsia="zh-CN"/>
        </w:rPr>
        <w:t>imageresults</w:t>
      </w:r>
      <w:proofErr w:type="spellEnd"/>
    </w:p>
    <w:p w14:paraId="518344DA" w14:textId="77777777" w:rsidR="00741B75" w:rsidRPr="00741B75" w:rsidRDefault="00741B75" w:rsidP="00741B75">
      <w:pPr>
        <w:rPr>
          <w:rFonts w:eastAsia="宋体"/>
          <w:lang w:eastAsia="zh-CN"/>
        </w:rPr>
      </w:pPr>
      <w:r w:rsidRPr="00741B75">
        <w:rPr>
          <w:rFonts w:eastAsia="宋体"/>
          <w:lang w:eastAsia="zh-CN"/>
        </w:rPr>
        <w:t>while True:</w:t>
      </w:r>
    </w:p>
    <w:p w14:paraId="33F54E2A" w14:textId="77777777" w:rsidR="00741B75" w:rsidRPr="00741B75" w:rsidRDefault="00741B75" w:rsidP="00741B75">
      <w:pPr>
        <w:rPr>
          <w:rFonts w:eastAsia="宋体"/>
          <w:lang w:eastAsia="zh-CN"/>
        </w:rPr>
      </w:pPr>
      <w:r w:rsidRPr="00741B75">
        <w:rPr>
          <w:rFonts w:eastAsia="宋体"/>
          <w:lang w:eastAsia="zh-CN"/>
        </w:rPr>
        <w:t xml:space="preserve">  try:</w:t>
      </w:r>
    </w:p>
    <w:p w14:paraId="64C47B78" w14:textId="77777777" w:rsidR="00741B75" w:rsidRPr="00741B75" w:rsidRDefault="00741B75" w:rsidP="00741B75">
      <w:pPr>
        <w:rPr>
          <w:rFonts w:eastAsia="宋体"/>
          <w:lang w:eastAsia="zh-CN"/>
        </w:rPr>
      </w:pPr>
      <w:r w:rsidRPr="00741B75">
        <w:rPr>
          <w:rFonts w:eastAsia="宋体"/>
          <w:lang w:eastAsia="zh-CN"/>
        </w:rPr>
        <w:t xml:space="preserve">    obj = s3.get_object(Bucket=bucket, Key=</w:t>
      </w:r>
      <w:proofErr w:type="spellStart"/>
      <w:r w:rsidRPr="00741B75">
        <w:rPr>
          <w:rFonts w:eastAsia="宋体"/>
          <w:lang w:eastAsia="zh-CN"/>
        </w:rPr>
        <w:t>f"iconml</w:t>
      </w:r>
      <w:proofErr w:type="spellEnd"/>
      <w:r w:rsidRPr="00741B75">
        <w:rPr>
          <w:rFonts w:eastAsia="宋体"/>
          <w:lang w:eastAsia="zh-CN"/>
        </w:rPr>
        <w:t>/</w:t>
      </w:r>
      <w:proofErr w:type="spellStart"/>
      <w:r w:rsidRPr="00741B75">
        <w:rPr>
          <w:rFonts w:eastAsia="宋体"/>
          <w:lang w:eastAsia="zh-CN"/>
        </w:rPr>
        <w:t>imageresults</w:t>
      </w:r>
      <w:proofErr w:type="spellEnd"/>
      <w:r w:rsidRPr="00741B75">
        <w:rPr>
          <w:rFonts w:eastAsia="宋体"/>
          <w:lang w:eastAsia="zh-CN"/>
        </w:rPr>
        <w:t>/{icon}.</w:t>
      </w:r>
      <w:proofErr w:type="spellStart"/>
      <w:r w:rsidRPr="00741B75">
        <w:rPr>
          <w:rFonts w:eastAsia="宋体"/>
          <w:lang w:eastAsia="zh-CN"/>
        </w:rPr>
        <w:t>json</w:t>
      </w:r>
      <w:proofErr w:type="spellEnd"/>
      <w:r w:rsidRPr="00741B75">
        <w:rPr>
          <w:rFonts w:eastAsia="宋体"/>
          <w:lang w:eastAsia="zh-CN"/>
        </w:rPr>
        <w:t>")</w:t>
      </w:r>
    </w:p>
    <w:p w14:paraId="60C19F1B" w14:textId="77777777" w:rsidR="00741B75" w:rsidRPr="00741B75" w:rsidRDefault="00741B75" w:rsidP="00741B75">
      <w:pPr>
        <w:rPr>
          <w:rFonts w:eastAsia="宋体"/>
          <w:lang w:eastAsia="zh-CN"/>
        </w:rPr>
      </w:pPr>
      <w:r w:rsidRPr="00741B75">
        <w:rPr>
          <w:rFonts w:eastAsia="宋体"/>
          <w:lang w:eastAsia="zh-CN"/>
        </w:rPr>
        <w:t xml:space="preserve">    data = </w:t>
      </w:r>
      <w:proofErr w:type="spellStart"/>
      <w:r w:rsidRPr="00741B75">
        <w:rPr>
          <w:rFonts w:eastAsia="宋体"/>
          <w:lang w:eastAsia="zh-CN"/>
        </w:rPr>
        <w:t>json.loads</w:t>
      </w:r>
      <w:proofErr w:type="spellEnd"/>
      <w:r w:rsidRPr="00741B75">
        <w:rPr>
          <w:rFonts w:eastAsia="宋体"/>
          <w:lang w:eastAsia="zh-CN"/>
        </w:rPr>
        <w:t>(obj["Body"].read())</w:t>
      </w:r>
    </w:p>
    <w:p w14:paraId="7F01B9F4" w14:textId="77777777" w:rsidR="00741B75" w:rsidRPr="00741B75" w:rsidRDefault="00741B75" w:rsidP="00741B75">
      <w:pPr>
        <w:rPr>
          <w:rFonts w:eastAsia="宋体"/>
          <w:lang w:eastAsia="zh-CN"/>
        </w:rPr>
      </w:pPr>
      <w:r w:rsidRPr="00741B75">
        <w:rPr>
          <w:rFonts w:eastAsia="宋体"/>
          <w:lang w:eastAsia="zh-CN"/>
        </w:rPr>
        <w:t xml:space="preserve">    break</w:t>
      </w:r>
    </w:p>
    <w:p w14:paraId="0047BC1B" w14:textId="77777777" w:rsidR="00741B75" w:rsidRPr="00741B75" w:rsidRDefault="00741B75" w:rsidP="00741B75">
      <w:pPr>
        <w:rPr>
          <w:rFonts w:eastAsia="宋体"/>
          <w:lang w:eastAsia="zh-CN"/>
        </w:rPr>
      </w:pPr>
      <w:r w:rsidRPr="00741B75">
        <w:rPr>
          <w:rFonts w:eastAsia="宋体"/>
          <w:lang w:eastAsia="zh-CN"/>
        </w:rPr>
        <w:t xml:space="preserve">  except s3.exceptions.NoSuchKey:</w:t>
      </w:r>
    </w:p>
    <w:p w14:paraId="5FA8758D" w14:textId="52C99A82" w:rsidR="00741B75" w:rsidRPr="00741B75" w:rsidRDefault="00741B75" w:rsidP="00741B75">
      <w:pPr>
        <w:rPr>
          <w:rFonts w:eastAsia="宋体"/>
          <w:lang w:eastAsia="zh-CN"/>
        </w:rPr>
      </w:pPr>
      <w:r w:rsidRPr="00741B75">
        <w:rPr>
          <w:rFonts w:eastAsia="宋体"/>
          <w:lang w:eastAsia="zh-CN"/>
        </w:rPr>
        <w:t xml:space="preserve">    </w:t>
      </w:r>
      <w:proofErr w:type="spellStart"/>
      <w:r w:rsidRPr="00741B75">
        <w:rPr>
          <w:rFonts w:eastAsia="宋体"/>
          <w:lang w:eastAsia="zh-CN"/>
        </w:rPr>
        <w:t>time.sleep</w:t>
      </w:r>
      <w:proofErr w:type="spellEnd"/>
      <w:r w:rsidRPr="00741B75">
        <w:rPr>
          <w:rFonts w:eastAsia="宋体"/>
          <w:lang w:eastAsia="zh-CN"/>
        </w:rPr>
        <w:t>(5)</w:t>
      </w:r>
    </w:p>
    <w:p w14:paraId="48A85F33" w14:textId="5CB296BC" w:rsidR="007E5653" w:rsidRPr="007E5653" w:rsidRDefault="00741B75" w:rsidP="00741B75">
      <w:pPr>
        <w:rPr>
          <w:rFonts w:eastAsia="宋体"/>
          <w:lang w:eastAsia="zh-CN"/>
        </w:rPr>
      </w:pPr>
      <w:r w:rsidRPr="00741B75">
        <w:rPr>
          <w:rFonts w:eastAsia="宋体"/>
          <w:lang w:eastAsia="zh-CN"/>
        </w:rPr>
        <w:t>print("Icon result:", data)</w:t>
      </w:r>
    </w:p>
    <w:p w14:paraId="407CC42E" w14:textId="77777777" w:rsidR="007E5653" w:rsidRPr="007E5653" w:rsidRDefault="007E5653">
      <w:pPr>
        <w:rPr>
          <w:rFonts w:eastAsia="宋体"/>
          <w:lang w:eastAsia="zh-CN"/>
        </w:rPr>
      </w:pPr>
    </w:p>
    <w:sectPr w:rsidR="007E5653" w:rsidRPr="007E565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4929878">
    <w:abstractNumId w:val="8"/>
  </w:num>
  <w:num w:numId="2" w16cid:durableId="722095681">
    <w:abstractNumId w:val="6"/>
  </w:num>
  <w:num w:numId="3" w16cid:durableId="1039626357">
    <w:abstractNumId w:val="5"/>
  </w:num>
  <w:num w:numId="4" w16cid:durableId="509025595">
    <w:abstractNumId w:val="4"/>
  </w:num>
  <w:num w:numId="5" w16cid:durableId="1680504073">
    <w:abstractNumId w:val="7"/>
  </w:num>
  <w:num w:numId="6" w16cid:durableId="1967738479">
    <w:abstractNumId w:val="3"/>
  </w:num>
  <w:num w:numId="7" w16cid:durableId="1739133659">
    <w:abstractNumId w:val="2"/>
  </w:num>
  <w:num w:numId="8" w16cid:durableId="678311934">
    <w:abstractNumId w:val="1"/>
  </w:num>
  <w:num w:numId="9" w16cid:durableId="1160275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0D84"/>
    <w:rsid w:val="0015074B"/>
    <w:rsid w:val="00290E40"/>
    <w:rsid w:val="0029639D"/>
    <w:rsid w:val="00326F90"/>
    <w:rsid w:val="00741B75"/>
    <w:rsid w:val="007E5653"/>
    <w:rsid w:val="008F36E6"/>
    <w:rsid w:val="00AA1D8D"/>
    <w:rsid w:val="00B47730"/>
    <w:rsid w:val="00CB0664"/>
    <w:rsid w:val="00FB25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BEF203"/>
  <w14:defaultImageDpi w14:val="300"/>
  <w15:docId w15:val="{EFF0E1A1-25D8-4D6C-949A-64CEB9C2E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823</Words>
  <Characters>6994</Characters>
  <Application>Microsoft Office Word</Application>
  <DocSecurity>0</DocSecurity>
  <Lines>218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wenfeng</cp:lastModifiedBy>
  <cp:revision>23</cp:revision>
  <dcterms:created xsi:type="dcterms:W3CDTF">2013-12-23T23:15:00Z</dcterms:created>
  <dcterms:modified xsi:type="dcterms:W3CDTF">2025-11-10T06:40:00Z</dcterms:modified>
  <cp:category/>
</cp:coreProperties>
</file>